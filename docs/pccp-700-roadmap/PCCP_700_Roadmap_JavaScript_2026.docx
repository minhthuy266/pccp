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jc w:val="left"/>
        <w:pBdr>
          <w:bottom w:val="single" w:sz="18" w:space="4" w:color="0E7490"/>
        </w:pBdr>
      </w:pPr>
      <w:r>
        <w:rPr>
          <w:rFonts w:ascii="Verdana" w:hAnsi="Verdana" w:eastAsia="Verdana" w:cs="Verdana"/>
          <w:b/>
          <w:color w:val="0E7490"/>
          <w:sz w:val="20"/>
        </w:rPr>
        <w:t>PCCP  ·  JAVASCRIPT  ·  2026</w:t>
      </w:r>
    </w:p>
    <w:p>
      <w:pPr>
        <w:spacing w:before="600" w:after="120"/>
      </w:pPr>
      <w:r>
        <w:rPr>
          <w:rFonts w:ascii="Verdana" w:hAnsi="Verdana" w:eastAsia="Verdana" w:cs="Verdana"/>
          <w:b/>
          <w:color w:val="17324D"/>
          <w:sz w:val="62"/>
        </w:rPr>
        <w:t>PCCP 700+</w:t>
        <w:br/>
        <w:t>Roadmap</w:t>
      </w:r>
    </w:p>
    <w:p>
      <w:pPr>
        <w:spacing w:after="520"/>
      </w:pPr>
      <w:r>
        <w:rPr>
          <w:rFonts w:ascii="Verdana" w:hAnsi="Verdana" w:eastAsia="Verdana" w:cs="Verdana"/>
          <w:b/>
          <w:color w:val="0E7490"/>
          <w:sz w:val="32"/>
        </w:rPr>
        <w:t>Lộ trình thực chiến 37 ngày bằng JavaScript</w:t>
      </w:r>
    </w:p>
    <w:tbl>
      <w:tblPr>
        <w:tblW w:type="pct" w:w="5000"/>
        <w:jc w:val="left"/>
        <w:tblLayout w:type="autofit"/>
        <w:tblLook w:firstColumn="1" w:firstRow="1" w:lastColumn="0" w:lastRow="0" w:noHBand="0" w:noVBand="1" w:val="04A0"/>
      </w:tblPr>
      <w:tblGrid>
        <w:gridCol w:w="5131"/>
        <w:gridCol w:w="5131"/>
      </w:tblGrid>
      <w:tr>
        <w:tc>
          <w:tcPr>
            <w:tcW w:type="dxa" w:w="5131"/>
            <w:shd w:fill="EAF3F8"/>
            <w:tcMar>
              <w:top w:w="150" w:type="dxa"/>
              <w:start w:w="150" w:type="dxa"/>
              <w:bottom w:w="150" w:type="dxa"/>
              <w:end w:w="150" w:type="dxa"/>
            </w:tcMar>
          </w:tcPr>
          <w:p>
            <w:r>
              <w:rPr>
                <w:rFonts w:ascii="Verdana" w:hAnsi="Verdana" w:eastAsia="Verdana" w:cs="Verdana"/>
                <w:b/>
                <w:color w:val="17324D"/>
                <w:sz w:val="24"/>
              </w:rPr>
              <w:t>30/07 → 04/09</w:t>
            </w:r>
            <w:r>
              <w:br/>
            </w:r>
            <w:r>
              <w:rPr>
                <w:rFonts w:ascii="Verdana" w:hAnsi="Verdana" w:eastAsia="Verdana" w:cs="Verdana"/>
                <w:color w:val="5D6D7E"/>
                <w:sz w:val="16"/>
              </w:rPr>
              <w:t>37 ngày học có lịch R1/R3/R7</w:t>
            </w:r>
          </w:p>
        </w:tc>
        <w:tc>
          <w:tcPr>
            <w:tcW w:type="dxa" w:w="5131"/>
            <w:shd w:fill="F5F8FA"/>
            <w:tcMar>
              <w:top w:w="150" w:type="dxa"/>
              <w:start w:w="150" w:type="dxa"/>
              <w:bottom w:w="150" w:type="dxa"/>
              <w:end w:w="150" w:type="dxa"/>
            </w:tcMar>
          </w:tcPr>
          <w:p>
            <w:r>
              <w:rPr>
                <w:rFonts w:ascii="Verdana" w:hAnsi="Verdana" w:eastAsia="Verdana" w:cs="Verdana"/>
                <w:b/>
                <w:color w:val="17324D"/>
                <w:sz w:val="24"/>
              </w:rPr>
              <w:t>05/09/2026</w:t>
            </w:r>
            <w:r>
              <w:br/>
            </w:r>
            <w:r>
              <w:rPr>
                <w:rFonts w:ascii="Verdana" w:hAnsi="Verdana" w:eastAsia="Verdana" w:cs="Verdana"/>
                <w:color w:val="5D6D7E"/>
                <w:sz w:val="16"/>
              </w:rPr>
              <w:t>Ngày thi do người học cung cấp</w:t>
            </w:r>
          </w:p>
        </w:tc>
      </w:tr>
      <w:tr>
        <w:tc>
          <w:tcPr>
            <w:tcW w:type="dxa" w:w="5131"/>
            <w:shd w:fill="EAF3F8"/>
            <w:tcMar>
              <w:top w:w="150" w:type="dxa"/>
              <w:start w:w="150" w:type="dxa"/>
              <w:bottom w:w="150" w:type="dxa"/>
              <w:end w:w="150" w:type="dxa"/>
            </w:tcMar>
          </w:tcPr>
          <w:p>
            <w:r>
              <w:rPr>
                <w:rFonts w:ascii="Verdana" w:hAnsi="Verdana" w:eastAsia="Verdana" w:cs="Verdana"/>
                <w:b/>
                <w:color w:val="17324D"/>
                <w:sz w:val="24"/>
              </w:rPr>
              <w:t>48 bài</w:t>
            </w:r>
            <w:r>
              <w:br/>
            </w:r>
            <w:r>
              <w:rPr>
                <w:rFonts w:ascii="Verdana" w:hAnsi="Verdana" w:eastAsia="Verdana" w:cs="Verdana"/>
                <w:color w:val="5D6D7E"/>
                <w:sz w:val="16"/>
              </w:rPr>
              <w:t>29 bắt buộc · 14 nên làm · 5 tùy chọn</w:t>
            </w:r>
          </w:p>
        </w:tc>
        <w:tc>
          <w:tcPr>
            <w:tcW w:type="dxa" w:w="5131"/>
            <w:shd w:fill="F5F8FA"/>
            <w:tcMar>
              <w:top w:w="150" w:type="dxa"/>
              <w:start w:w="150" w:type="dxa"/>
              <w:bottom w:w="150" w:type="dxa"/>
              <w:end w:w="150" w:type="dxa"/>
            </w:tcMar>
          </w:tcPr>
          <w:p>
            <w:r>
              <w:rPr>
                <w:rFonts w:ascii="Verdana" w:hAnsi="Verdana" w:eastAsia="Verdana" w:cs="Verdana"/>
                <w:b/>
                <w:color w:val="17324D"/>
                <w:sz w:val="24"/>
              </w:rPr>
              <w:t>5 mock</w:t>
            </w:r>
            <w:r>
              <w:br/>
            </w:r>
            <w:r>
              <w:rPr>
                <w:rFonts w:ascii="Verdana" w:hAnsi="Verdana" w:eastAsia="Verdana" w:cs="Verdana"/>
                <w:color w:val="5D6D7E"/>
                <w:sz w:val="16"/>
              </w:rPr>
              <w:t>2 synthetic · 2 chính thức · 1 tổng duyệt</w:t>
            </w:r>
          </w:p>
        </w:tc>
      </w:tr>
    </w:tbl>
    <w:p/>
    <w:p>
      <w:pPr>
        <w:spacing w:before="160" w:after="0"/>
        <w:ind w:left="142" w:right="142"/>
        <w:shd w:fill="FFF5CC"/>
      </w:pPr>
      <w:r>
        <w:rPr>
          <w:rFonts w:ascii="Verdana" w:hAnsi="Verdana" w:eastAsia="Verdana" w:cs="Verdana"/>
          <w:b w:val="0"/>
          <w:color w:val="263746"/>
          <w:sz w:val="18"/>
        </w:rPr>
        <w:t>MỤC TIÊU VẬN HÀNH  Viết chắc các dạng phổ biến, giảm lỗi JavaScript/hidden test và quản lý 120 phút. Kế hoạch tối ưu xác suất đạt 700+, không bảo đảm điểm.</w:t>
      </w:r>
    </w:p>
    <w:p>
      <w:pPr>
        <w:spacing w:before="840"/>
      </w:pPr>
      <w:r>
        <w:rPr>
          <w:rFonts w:ascii="Verdana" w:hAnsi="Verdana" w:eastAsia="Verdana" w:cs="Verdana"/>
          <w:color w:val="5D6D7E"/>
          <w:sz w:val="15"/>
        </w:rPr>
        <w:t>Nghiên cứu và tổng hợp nguồn chính thức/cộng đồng  ·  30/07/2026</w:t>
      </w:r>
    </w:p>
    <w:p>
      <w:r>
        <w:br w:type="page"/>
      </w:r>
    </w:p>
    <w:p>
      <w:pPr>
        <w:pStyle w:val="Heading1"/>
        <w:pageBreakBefore w:val="0"/>
        <w:pBdr>
          <w:bottom w:val="single" w:sz="12" w:space="4" w:color="0E7490"/>
        </w:pBdr>
      </w:pPr>
      <w:r>
        <w:rPr>
          <w:rFonts w:ascii="Verdana" w:hAnsi="Verdana" w:eastAsia="Verdana" w:cs="Verdana"/>
          <w:color w:val="17324D"/>
          <w:sz w:val="40"/>
        </w:rPr>
        <w:t>Mục lục</w:t>
      </w:r>
    </w:p>
    <w:p>
      <w:r>
        <w:rPr>
          <w:rFonts w:ascii="Verdana" w:hAnsi="Verdana" w:eastAsia="Verdana" w:cs="Verdana"/>
          <w:color w:val="5D6D7E"/>
          <w:sz w:val="18"/>
        </w:rPr>
        <w:t>Bản Word này là tài liệu tổng hợp. Lịch ngày, tracker CSV, Error Log, bộ template và cheat sheet nằm trong cùng thư mục.</w:t>
      </w:r>
    </w:p>
    <w:p>
      <w:pPr>
        <w:spacing w:after="100"/>
        <w:ind w:left="198" w:right="113"/>
        <w:pBdr>
          <w:bottom w:val="single" w:sz="2" w:space="4" w:color="E5EDF1"/>
        </w:pBdr>
      </w:pPr>
      <w:r>
        <w:rPr>
          <w:rFonts w:ascii="Verdana" w:hAnsi="Verdana" w:eastAsia="Verdana" w:cs="Verdana"/>
          <w:b/>
          <w:color w:val="0E7490"/>
          <w:sz w:val="18"/>
        </w:rPr>
        <w:t>Phần 1</w:t>
      </w:r>
      <w:r>
        <w:rPr>
          <w:rFonts w:ascii="Verdana" w:hAnsi="Verdana" w:eastAsia="Verdana" w:cs="Verdana"/>
          <w:color w:val="263746"/>
          <w:sz w:val="18"/>
        </w:rPr>
        <w:t xml:space="preserve">  PCCP và ý nghĩa của mục tiêu 700+</w:t>
      </w:r>
    </w:p>
    <w:p>
      <w:pPr>
        <w:spacing w:after="100"/>
        <w:ind w:left="198" w:right="113"/>
        <w:pBdr>
          <w:bottom w:val="single" w:sz="2" w:space="4" w:color="E5EDF1"/>
        </w:pBdr>
      </w:pPr>
      <w:r>
        <w:rPr>
          <w:rFonts w:ascii="Verdana" w:hAnsi="Verdana" w:eastAsia="Verdana" w:cs="Verdana"/>
          <w:b/>
          <w:color w:val="0E7490"/>
          <w:sz w:val="18"/>
        </w:rPr>
        <w:t>Phần 2</w:t>
      </w:r>
      <w:r>
        <w:rPr>
          <w:rFonts w:ascii="Verdana" w:hAnsi="Verdana" w:eastAsia="Verdana" w:cs="Verdana"/>
          <w:color w:val="263746"/>
          <w:sz w:val="18"/>
        </w:rPr>
        <w:t xml:space="preserve">  Đánh giá trình độ hiện tại</w:t>
      </w:r>
    </w:p>
    <w:p>
      <w:pPr>
        <w:spacing w:after="100"/>
        <w:ind w:left="198" w:right="113"/>
        <w:pBdr>
          <w:bottom w:val="single" w:sz="2" w:space="4" w:color="E5EDF1"/>
        </w:pBdr>
      </w:pPr>
      <w:r>
        <w:rPr>
          <w:rFonts w:ascii="Verdana" w:hAnsi="Verdana" w:eastAsia="Verdana" w:cs="Verdana"/>
          <w:b/>
          <w:color w:val="0E7490"/>
          <w:sz w:val="18"/>
        </w:rPr>
        <w:t>Phần 3</w:t>
      </w:r>
      <w:r>
        <w:rPr>
          <w:rFonts w:ascii="Verdana" w:hAnsi="Verdana" w:eastAsia="Verdana" w:cs="Verdana"/>
          <w:color w:val="263746"/>
          <w:sz w:val="18"/>
        </w:rPr>
        <w:t xml:space="preserve">  Bản đồ kiến thức theo mục tiêu 700+</w:t>
      </w:r>
    </w:p>
    <w:p>
      <w:pPr>
        <w:spacing w:after="100"/>
        <w:ind w:left="198" w:right="113"/>
        <w:pBdr>
          <w:bottom w:val="single" w:sz="2" w:space="4" w:color="E5EDF1"/>
        </w:pBdr>
      </w:pPr>
      <w:r>
        <w:rPr>
          <w:rFonts w:ascii="Verdana" w:hAnsi="Verdana" w:eastAsia="Verdana" w:cs="Verdana"/>
          <w:b/>
          <w:color w:val="0E7490"/>
          <w:sz w:val="18"/>
        </w:rPr>
        <w:t>Phần 4</w:t>
      </w:r>
      <w:r>
        <w:rPr>
          <w:rFonts w:ascii="Verdana" w:hAnsi="Verdana" w:eastAsia="Verdana" w:cs="Verdana"/>
          <w:color w:val="263746"/>
          <w:sz w:val="18"/>
        </w:rPr>
        <w:t xml:space="preserve">  Bộ template JavaScript tối thiểu</w:t>
      </w:r>
    </w:p>
    <w:p>
      <w:pPr>
        <w:spacing w:after="100"/>
        <w:ind w:left="198" w:right="113"/>
        <w:pBdr>
          <w:bottom w:val="single" w:sz="2" w:space="4" w:color="E5EDF1"/>
        </w:pBdr>
      </w:pPr>
      <w:r>
        <w:rPr>
          <w:rFonts w:ascii="Verdana" w:hAnsi="Verdana" w:eastAsia="Verdana" w:cs="Verdana"/>
          <w:b/>
          <w:color w:val="0E7490"/>
          <w:sz w:val="18"/>
        </w:rPr>
        <w:t>Phần 5</w:t>
      </w:r>
      <w:r>
        <w:rPr>
          <w:rFonts w:ascii="Verdana" w:hAnsi="Verdana" w:eastAsia="Verdana" w:cs="Verdana"/>
          <w:color w:val="263746"/>
          <w:sz w:val="18"/>
        </w:rPr>
        <w:t xml:space="preserve">  Nhận diện dạng bài</w:t>
      </w:r>
    </w:p>
    <w:p>
      <w:pPr>
        <w:spacing w:after="100"/>
        <w:ind w:left="198" w:right="113"/>
        <w:pBdr>
          <w:bottom w:val="single" w:sz="2" w:space="4" w:color="E5EDF1"/>
        </w:pBdr>
      </w:pPr>
      <w:r>
        <w:rPr>
          <w:rFonts w:ascii="Verdana" w:hAnsi="Verdana" w:eastAsia="Verdana" w:cs="Verdana"/>
          <w:b/>
          <w:color w:val="0E7490"/>
          <w:sz w:val="18"/>
        </w:rPr>
        <w:t>Phần 6</w:t>
      </w:r>
      <w:r>
        <w:rPr>
          <w:rFonts w:ascii="Verdana" w:hAnsi="Verdana" w:eastAsia="Verdana" w:cs="Verdana"/>
          <w:color w:val="263746"/>
          <w:sz w:val="18"/>
        </w:rPr>
        <w:t xml:space="preserve">  Lộ trình 37 ngày</w:t>
      </w:r>
    </w:p>
    <w:p>
      <w:pPr>
        <w:spacing w:after="100"/>
        <w:ind w:left="198" w:right="113"/>
        <w:pBdr>
          <w:bottom w:val="single" w:sz="2" w:space="4" w:color="E5EDF1"/>
        </w:pBdr>
      </w:pPr>
      <w:r>
        <w:rPr>
          <w:rFonts w:ascii="Verdana" w:hAnsi="Verdana" w:eastAsia="Verdana" w:cs="Verdana"/>
          <w:b/>
          <w:color w:val="0E7490"/>
          <w:sz w:val="18"/>
        </w:rPr>
        <w:t>Phần 7</w:t>
      </w:r>
      <w:r>
        <w:rPr>
          <w:rFonts w:ascii="Verdana" w:hAnsi="Verdana" w:eastAsia="Verdana" w:cs="Verdana"/>
          <w:color w:val="263746"/>
          <w:sz w:val="18"/>
        </w:rPr>
        <w:t xml:space="preserve">  Khóa học và bộ luyện phù hợp trên Programmers</w:t>
      </w:r>
    </w:p>
    <w:p>
      <w:pPr>
        <w:spacing w:after="100"/>
        <w:ind w:left="198" w:right="113"/>
        <w:pBdr>
          <w:bottom w:val="single" w:sz="2" w:space="4" w:color="E5EDF1"/>
        </w:pBdr>
      </w:pPr>
      <w:r>
        <w:rPr>
          <w:rFonts w:ascii="Verdana" w:hAnsi="Verdana" w:eastAsia="Verdana" w:cs="Verdana"/>
          <w:b/>
          <w:color w:val="0E7490"/>
          <w:sz w:val="18"/>
        </w:rPr>
        <w:t>Phần 8</w:t>
      </w:r>
      <w:r>
        <w:rPr>
          <w:rFonts w:ascii="Verdana" w:hAnsi="Verdana" w:eastAsia="Verdana" w:cs="Verdana"/>
          <w:color w:val="263746"/>
          <w:sz w:val="18"/>
        </w:rPr>
        <w:t xml:space="preserve">  Danh sách 48 bài luyện</w:t>
      </w:r>
    </w:p>
    <w:p>
      <w:pPr>
        <w:spacing w:after="100"/>
        <w:ind w:left="198" w:right="113"/>
        <w:pBdr>
          <w:bottom w:val="single" w:sz="2" w:space="4" w:color="E5EDF1"/>
        </w:pBdr>
      </w:pPr>
      <w:r>
        <w:rPr>
          <w:rFonts w:ascii="Verdana" w:hAnsi="Verdana" w:eastAsia="Verdana" w:cs="Verdana"/>
          <w:b/>
          <w:color w:val="0E7490"/>
          <w:sz w:val="18"/>
        </w:rPr>
        <w:t>Phần 9</w:t>
      </w:r>
      <w:r>
        <w:rPr>
          <w:rFonts w:ascii="Verdana" w:hAnsi="Verdana" w:eastAsia="Verdana" w:cs="Verdana"/>
          <w:color w:val="263746"/>
          <w:sz w:val="18"/>
        </w:rPr>
        <w:t xml:space="preserve">  Quy trình học một bài</w:t>
      </w:r>
    </w:p>
    <w:p>
      <w:pPr>
        <w:spacing w:after="100"/>
        <w:ind w:left="198" w:right="113"/>
        <w:pBdr>
          <w:bottom w:val="single" w:sz="2" w:space="4" w:color="E5EDF1"/>
        </w:pBdr>
      </w:pPr>
      <w:r>
        <w:rPr>
          <w:rFonts w:ascii="Verdana" w:hAnsi="Verdana" w:eastAsia="Verdana" w:cs="Verdana"/>
          <w:b/>
          <w:color w:val="0E7490"/>
          <w:sz w:val="18"/>
        </w:rPr>
        <w:t>Phần 10</w:t>
      </w:r>
      <w:r>
        <w:rPr>
          <w:rFonts w:ascii="Verdana" w:hAnsi="Verdana" w:eastAsia="Verdana" w:cs="Verdana"/>
          <w:color w:val="263746"/>
          <w:sz w:val="18"/>
        </w:rPr>
        <w:t xml:space="preserve">  Error Log</w:t>
      </w:r>
    </w:p>
    <w:p>
      <w:pPr>
        <w:spacing w:after="100"/>
        <w:ind w:left="198" w:right="113"/>
        <w:pBdr>
          <w:bottom w:val="single" w:sz="2" w:space="4" w:color="E5EDF1"/>
        </w:pBdr>
      </w:pPr>
      <w:r>
        <w:rPr>
          <w:rFonts w:ascii="Verdana" w:hAnsi="Verdana" w:eastAsia="Verdana" w:cs="Verdana"/>
          <w:b/>
          <w:color w:val="0E7490"/>
          <w:sz w:val="18"/>
        </w:rPr>
        <w:t>Phần 11</w:t>
      </w:r>
      <w:r>
        <w:rPr>
          <w:rFonts w:ascii="Verdana" w:hAnsi="Verdana" w:eastAsia="Verdana" w:cs="Verdana"/>
          <w:color w:val="263746"/>
          <w:sz w:val="18"/>
        </w:rPr>
        <w:t xml:space="preserve">  Hidden test checklist</w:t>
      </w:r>
    </w:p>
    <w:p>
      <w:pPr>
        <w:spacing w:after="100"/>
        <w:ind w:left="198" w:right="113"/>
        <w:pBdr>
          <w:bottom w:val="single" w:sz="2" w:space="4" w:color="E5EDF1"/>
        </w:pBdr>
      </w:pPr>
      <w:r>
        <w:rPr>
          <w:rFonts w:ascii="Verdana" w:hAnsi="Verdana" w:eastAsia="Verdana" w:cs="Verdana"/>
          <w:b/>
          <w:color w:val="0E7490"/>
          <w:sz w:val="18"/>
        </w:rPr>
        <w:t>Phần 12</w:t>
      </w:r>
      <w:r>
        <w:rPr>
          <w:rFonts w:ascii="Verdana" w:hAnsi="Verdana" w:eastAsia="Verdana" w:cs="Verdana"/>
          <w:color w:val="263746"/>
          <w:sz w:val="18"/>
        </w:rPr>
        <w:t xml:space="preserve">  Chiến thuật thi 120 phút</w:t>
      </w:r>
    </w:p>
    <w:p>
      <w:pPr>
        <w:spacing w:after="100"/>
        <w:ind w:left="198" w:right="113"/>
        <w:pBdr>
          <w:bottom w:val="single" w:sz="2" w:space="4" w:color="E5EDF1"/>
        </w:pBdr>
      </w:pPr>
      <w:r>
        <w:rPr>
          <w:rFonts w:ascii="Verdana" w:hAnsi="Verdana" w:eastAsia="Verdana" w:cs="Verdana"/>
          <w:b/>
          <w:color w:val="0E7490"/>
          <w:sz w:val="18"/>
        </w:rPr>
        <w:t>Phần 13</w:t>
      </w:r>
      <w:r>
        <w:rPr>
          <w:rFonts w:ascii="Verdana" w:hAnsi="Verdana" w:eastAsia="Verdana" w:cs="Verdana"/>
          <w:color w:val="263746"/>
          <w:sz w:val="18"/>
        </w:rPr>
        <w:t xml:space="preserve">  Mock test</w:t>
      </w:r>
    </w:p>
    <w:p>
      <w:pPr>
        <w:spacing w:after="100"/>
        <w:ind w:left="198" w:right="113"/>
        <w:pBdr>
          <w:bottom w:val="single" w:sz="2" w:space="4" w:color="E5EDF1"/>
        </w:pBdr>
      </w:pPr>
      <w:r>
        <w:rPr>
          <w:rFonts w:ascii="Verdana" w:hAnsi="Verdana" w:eastAsia="Verdana" w:cs="Verdana"/>
          <w:b/>
          <w:color w:val="0E7490"/>
          <w:sz w:val="18"/>
        </w:rPr>
        <w:t>Phần 14</w:t>
      </w:r>
      <w:r>
        <w:rPr>
          <w:rFonts w:ascii="Verdana" w:hAnsi="Verdana" w:eastAsia="Verdana" w:cs="Verdana"/>
          <w:color w:val="263746"/>
          <w:sz w:val="18"/>
        </w:rPr>
        <w:t xml:space="preserve">  Dashboard tiến độ</w:t>
      </w:r>
    </w:p>
    <w:p>
      <w:pPr>
        <w:spacing w:after="100"/>
        <w:ind w:left="198" w:right="113"/>
        <w:pBdr>
          <w:bottom w:val="single" w:sz="2" w:space="4" w:color="E5EDF1"/>
        </w:pBdr>
      </w:pPr>
      <w:r>
        <w:rPr>
          <w:rFonts w:ascii="Verdana" w:hAnsi="Verdana" w:eastAsia="Verdana" w:cs="Verdana"/>
          <w:b/>
          <w:color w:val="0E7490"/>
          <w:sz w:val="18"/>
        </w:rPr>
        <w:t>Phần 15</w:t>
      </w:r>
      <w:r>
        <w:rPr>
          <w:rFonts w:ascii="Verdana" w:hAnsi="Verdana" w:eastAsia="Verdana" w:cs="Verdana"/>
          <w:color w:val="263746"/>
          <w:sz w:val="18"/>
        </w:rPr>
        <w:t xml:space="preserve">  Cheat sheet cuối</w:t>
      </w:r>
    </w:p>
    <w:p>
      <w:pPr>
        <w:spacing w:after="100"/>
        <w:ind w:left="198" w:right="113"/>
        <w:pBdr>
          <w:bottom w:val="single" w:sz="2" w:space="4" w:color="E5EDF1"/>
        </w:pBdr>
      </w:pPr>
      <w:r>
        <w:rPr>
          <w:rFonts w:ascii="Verdana" w:hAnsi="Verdana" w:eastAsia="Verdana" w:cs="Verdana"/>
          <w:b/>
          <w:color w:val="0E7490"/>
          <w:sz w:val="18"/>
        </w:rPr>
        <w:t>Nguồn và giới hạn</w:t>
      </w:r>
    </w:p>
    <w:p>
      <w:r>
        <w:br w:type="page"/>
      </w:r>
    </w:p>
    <w:p>
      <w:pPr>
        <w:pStyle w:val="Heading2"/>
        <w:pBdr>
          <w:bottom w:val="single" w:sz="4" w:space="4" w:color="DCE8EE"/>
        </w:pBdr>
      </w:pPr>
      <w:r>
        <w:rPr>
          <w:rFonts w:ascii="Verdana" w:hAnsi="Verdana" w:eastAsia="Verdana" w:cs="Verdana"/>
          <w:color w:val="0E7490"/>
          <w:sz w:val="27"/>
        </w:rPr>
        <w:t>Bắt đầu trong hôm nay</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 xml:space="preserve">Mở </w:t>
      </w:r>
      <w:hyperlink r:id="rId13">
        <w:r>
          <w:rPr>
            <w:rFonts w:ascii="Verdana" w:hAnsi="Verdana" w:eastAsia="Verdana" w:cs="Verdana"/>
            <w:color w:val="0E7490"/>
            <w:u w:val="single"/>
          </w:rPr>
          <w:t>PCCP_37_Day_Daily_Plan.md</w:t>
        </w:r>
      </w:hyperlink>
      <w:r>
        <w:rPr>
          <w:rFonts w:ascii="Verdana" w:hAnsi="Verdana" w:eastAsia="Verdana" w:cs="Verdana"/>
          <w:color w:val="263746"/>
          <w:sz w:val="17"/>
        </w:rPr>
        <w:t>, làm đúng D1 trong 180 phút.</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 xml:space="preserve">Mở </w:t>
      </w:r>
      <w:hyperlink r:id="rId14">
        <w:r>
          <w:rPr>
            <w:rFonts w:ascii="Verdana" w:hAnsi="Verdana" w:eastAsia="Verdana" w:cs="Verdana"/>
            <w:color w:val="0E7490"/>
            <w:u w:val="single"/>
          </w:rPr>
          <w:t>PCCP_Problem_Tracker.csv</w:t>
        </w:r>
      </w:hyperlink>
      <w:r>
        <w:rPr>
          <w:rFonts w:ascii="Verdana" w:hAnsi="Verdana" w:eastAsia="Verdana" w:cs="Verdana"/>
          <w:color w:val="263746"/>
          <w:sz w:val="17"/>
        </w:rPr>
        <w:t xml:space="preserve">, lọc </w:t>
      </w:r>
      <w:r>
        <w:rPr>
          <w:rFonts w:ascii="Courier New" w:hAnsi="Courier New" w:eastAsia="Courier New" w:cs="Courier New"/>
          <w:color w:val="17324D"/>
          <w:sz w:val="17"/>
          <w:shd w:fill="E8EEF2"/>
        </w:rPr>
        <w:t>planned_first_attempt = 2026-07-30</w:t>
      </w:r>
      <w:r>
        <w:rPr>
          <w:rFonts w:ascii="Verdana" w:hAnsi="Verdana" w:eastAsia="Verdana" w:cs="Verdana"/>
          <w:color w:val="263746"/>
          <w:sz w:val="17"/>
        </w:rPr>
        <w:t>; làm P25.</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 xml:space="preserve">Viết lại 4 template đầu trong </w:t>
      </w:r>
      <w:hyperlink r:id="rId15">
        <w:r>
          <w:rPr>
            <w:rFonts w:ascii="Verdana" w:hAnsi="Verdana" w:eastAsia="Verdana" w:cs="Verdana"/>
            <w:color w:val="0E7490"/>
            <w:u w:val="single"/>
          </w:rPr>
          <w:t>PCCP_JavaScript_Templates.md</w:t>
        </w:r>
      </w:hyperlink>
      <w:r>
        <w:rPr>
          <w:rFonts w:ascii="Verdana" w:hAnsi="Verdana" w:eastAsia="Verdana" w:cs="Verdana"/>
          <w:color w:val="263746"/>
          <w:sz w:val="17"/>
        </w:rPr>
        <w:t>, đặc biệt matrix và numeric sort.</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 xml:space="preserve">Ghi lỗi thật vào </w:t>
      </w:r>
      <w:hyperlink r:id="rId16">
        <w:r>
          <w:rPr>
            <w:rFonts w:ascii="Verdana" w:hAnsi="Verdana" w:eastAsia="Verdana" w:cs="Verdana"/>
            <w:color w:val="0E7490"/>
            <w:u w:val="single"/>
          </w:rPr>
          <w:t>PCCP_Error_Log_Template.csv</w:t>
        </w:r>
      </w:hyperlink>
      <w:r>
        <w:rPr>
          <w:rFonts w:ascii="Verdana" w:hAnsi="Verdana" w:eastAsia="Verdana" w:cs="Verdana"/>
          <w:color w:val="263746"/>
          <w:sz w:val="17"/>
        </w:rPr>
        <w:t>, không chỉ ghi “sai”.</w:t>
      </w:r>
    </w:p>
    <w:p>
      <w:pPr>
        <w:spacing w:after="56"/>
        <w:ind w:left="312" w:hanging="238"/>
      </w:pPr>
      <w:r>
        <w:rPr>
          <w:rFonts w:ascii="Verdana" w:hAnsi="Verdana" w:eastAsia="Verdana" w:cs="Verdana"/>
          <w:b/>
          <w:color w:val="0E7490"/>
          <w:sz w:val="17"/>
        </w:rPr>
        <w:t xml:space="preserve">5.  </w:t>
      </w:r>
      <w:r>
        <w:rPr>
          <w:rFonts w:ascii="Verdana" w:hAnsi="Verdana" w:eastAsia="Verdana" w:cs="Verdana"/>
          <w:color w:val="263746"/>
          <w:sz w:val="17"/>
        </w:rPr>
        <w:t>Chưa bấm link/đọc đề P09–P16: đó là hai bộ mock chính thức được giữ mới đến 29/08 và 31/08. Tên/pattern vẫn xuất hiện trong tracker để quản lý phạm vi.</w:t>
      </w:r>
    </w:p>
    <w:p>
      <w:pPr>
        <w:pStyle w:val="Heading3"/>
      </w:pPr>
      <w:r>
        <w:rPr>
          <w:rFonts w:ascii="Verdana" w:hAnsi="Verdana" w:eastAsia="Verdana" w:cs="Verdana"/>
          <w:color w:val="17324D"/>
          <w:sz w:val="21"/>
        </w:rPr>
        <w:t>Bộ tài liệu</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File</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Dùng khi nào</w:t>
            </w:r>
          </w:p>
        </w:tc>
      </w:tr>
      <w:tr>
        <w:trPr>
          <w:cantSplit/>
        </w:trPr>
        <w:tc>
          <w:tcPr>
            <w:tcW w:type="dxa" w:w="5131"/>
            <w:vAlign w:val="center"/>
            <w:tcMar>
              <w:top w:w="65" w:type="dxa"/>
              <w:start w:w="80" w:type="dxa"/>
              <w:bottom w:w="65" w:type="dxa"/>
              <w:end w:w="80" w:type="dxa"/>
            </w:tcMar>
            <w:shd w:fill="FFFFFF"/>
          </w:tcPr>
          <w:p>
            <w:pPr>
              <w:spacing w:after="0" w:line="240" w:lineRule="auto"/>
            </w:pPr>
            <w:hyperlink r:id="rId13">
              <w:r>
                <w:rPr>
                  <w:rFonts w:ascii="Verdana" w:hAnsi="Verdana" w:eastAsia="Verdana" w:cs="Verdana"/>
                  <w:color w:val="0E7490"/>
                  <w:u w:val="single"/>
                </w:rPr>
                <w:t>PCCP_37_Day_Daily_Plan.md</w:t>
              </w:r>
            </w:hyperlink>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Mở đầu mỗi ngày; lịch đủ 37 ngày, review R1/R3/R7 và 5 mock</w:t>
            </w:r>
          </w:p>
        </w:tc>
      </w:tr>
      <w:tr>
        <w:trPr>
          <w:cantSplit/>
        </w:trPr>
        <w:tc>
          <w:tcPr>
            <w:tcW w:type="dxa" w:w="5131"/>
            <w:vAlign w:val="center"/>
            <w:tcMar>
              <w:top w:w="65" w:type="dxa"/>
              <w:start w:w="80" w:type="dxa"/>
              <w:bottom w:w="65" w:type="dxa"/>
              <w:end w:w="80" w:type="dxa"/>
            </w:tcMar>
            <w:shd w:fill="F5F8FA"/>
          </w:tcPr>
          <w:p>
            <w:pPr>
              <w:spacing w:after="0" w:line="240" w:lineRule="auto"/>
            </w:pPr>
            <w:hyperlink r:id="rId15">
              <w:r>
                <w:rPr>
                  <w:rFonts w:ascii="Verdana" w:hAnsi="Verdana" w:eastAsia="Verdana" w:cs="Verdana"/>
                  <w:color w:val="0E7490"/>
                  <w:u w:val="single"/>
                </w:rPr>
                <w:t>PCCP_JavaScript_Templates.md</w:t>
              </w:r>
            </w:hyperlink>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Học/recode template; mỗi template có dấu hiệu, code, lỗi, ví dụ, checklist</w:t>
            </w:r>
          </w:p>
        </w:tc>
      </w:tr>
      <w:tr>
        <w:trPr>
          <w:cantSplit/>
        </w:trPr>
        <w:tc>
          <w:tcPr>
            <w:tcW w:type="dxa" w:w="5131"/>
            <w:vAlign w:val="center"/>
            <w:tcMar>
              <w:top w:w="65" w:type="dxa"/>
              <w:start w:w="80" w:type="dxa"/>
              <w:bottom w:w="65" w:type="dxa"/>
              <w:end w:w="80" w:type="dxa"/>
            </w:tcMar>
            <w:shd w:fill="FFFFFF"/>
          </w:tcPr>
          <w:p>
            <w:pPr>
              <w:spacing w:after="0" w:line="240" w:lineRule="auto"/>
            </w:pPr>
            <w:hyperlink r:id="rId14">
              <w:r>
                <w:rPr>
                  <w:rFonts w:ascii="Verdana" w:hAnsi="Verdana" w:eastAsia="Verdana" w:cs="Verdana"/>
                  <w:color w:val="0E7490"/>
                  <w:u w:val="single"/>
                </w:rPr>
                <w:t>PCCP_Problem_Tracker.csv</w:t>
              </w:r>
            </w:hyperlink>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48 bài thật, link, nhóm, Level, pattern, timebox, hidden risk, lịch review</w:t>
            </w:r>
          </w:p>
        </w:tc>
      </w:tr>
      <w:tr>
        <w:trPr>
          <w:cantSplit/>
        </w:trPr>
        <w:tc>
          <w:tcPr>
            <w:tcW w:type="dxa" w:w="5131"/>
            <w:vAlign w:val="center"/>
            <w:tcMar>
              <w:top w:w="65" w:type="dxa"/>
              <w:start w:w="80" w:type="dxa"/>
              <w:bottom w:w="65" w:type="dxa"/>
              <w:end w:w="80" w:type="dxa"/>
            </w:tcMar>
            <w:shd w:fill="F5F8FA"/>
          </w:tcPr>
          <w:p>
            <w:pPr>
              <w:spacing w:after="0" w:line="240" w:lineRule="auto"/>
            </w:pPr>
            <w:hyperlink r:id="rId16">
              <w:r>
                <w:rPr>
                  <w:rFonts w:ascii="Verdana" w:hAnsi="Verdana" w:eastAsia="Verdana" w:cs="Verdana"/>
                  <w:color w:val="0E7490"/>
                  <w:u w:val="single"/>
                </w:rPr>
                <w:t>PCCP_Error_Log_Template.csv</w:t>
              </w:r>
            </w:hyperlink>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Root cause, revealing test, rule và ngày làm lại</w:t>
            </w:r>
          </w:p>
        </w:tc>
      </w:tr>
      <w:tr>
        <w:trPr>
          <w:cantSplit/>
        </w:trPr>
        <w:tc>
          <w:tcPr>
            <w:tcW w:type="dxa" w:w="5131"/>
            <w:vAlign w:val="center"/>
            <w:tcMar>
              <w:top w:w="65" w:type="dxa"/>
              <w:start w:w="80" w:type="dxa"/>
              <w:bottom w:w="65" w:type="dxa"/>
              <w:end w:w="80" w:type="dxa"/>
            </w:tcMar>
            <w:shd w:fill="FFFFFF"/>
          </w:tcPr>
          <w:p>
            <w:pPr>
              <w:spacing w:after="0" w:line="240" w:lineRule="auto"/>
            </w:pPr>
            <w:hyperlink r:id="rId17">
              <w:r>
                <w:rPr>
                  <w:rFonts w:ascii="Verdana" w:hAnsi="Verdana" w:eastAsia="Verdana" w:cs="Verdana"/>
                  <w:color w:val="0E7490"/>
                  <w:u w:val="single"/>
                </w:rPr>
                <w:t>PCCP_Final_Cheat_Sheet.md</w:t>
              </w:r>
            </w:hyperlink>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Bản ôn 4 trang cho 48 giờ cuối</w:t>
            </w:r>
          </w:p>
        </w:tc>
      </w:tr>
      <w:tr>
        <w:trPr>
          <w:cantSplit/>
        </w:trPr>
        <w:tc>
          <w:tcPr>
            <w:tcW w:type="dxa" w:w="5131"/>
            <w:vAlign w:val="center"/>
            <w:tcMar>
              <w:top w:w="65" w:type="dxa"/>
              <w:start w:w="80" w:type="dxa"/>
              <w:bottom w:w="65" w:type="dxa"/>
              <w:end w:w="80" w:type="dxa"/>
            </w:tcMar>
            <w:shd w:fill="F5F8FA"/>
          </w:tcPr>
          <w:p>
            <w:pPr>
              <w:spacing w:after="0" w:line="240" w:lineRule="auto"/>
            </w:pPr>
            <w:hyperlink r:id="rId18">
              <w:r>
                <w:rPr>
                  <w:rFonts w:ascii="Verdana" w:hAnsi="Verdana" w:eastAsia="Verdana" w:cs="Verdana"/>
                  <w:color w:val="0E7490"/>
                  <w:u w:val="single"/>
                </w:rPr>
                <w:t>sources.md</w:t>
              </w:r>
            </w:hyperlink>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85 URL đã rà soát, phân loại chính thức/kỹ thuật/cộng đồng</w:t>
            </w:r>
          </w:p>
        </w:tc>
      </w:tr>
    </w:tbl>
    <w:p>
      <w:pPr>
        <w:spacing w:after="20"/>
      </w:pPr>
    </w:p>
    <w:p>
      <w:pPr>
        <w:pStyle w:val="Heading1"/>
        <w:pageBreakBefore w:val="0"/>
        <w:pBdr>
          <w:bottom w:val="single" w:sz="12" w:space="4" w:color="0E7490"/>
        </w:pBdr>
      </w:pPr>
      <w:r>
        <w:rPr>
          <w:rFonts w:ascii="Verdana" w:hAnsi="Verdana" w:eastAsia="Verdana" w:cs="Verdana"/>
          <w:color w:val="17324D"/>
          <w:sz w:val="40"/>
        </w:rPr>
        <w:t>Phần 1 — PCCP và ý nghĩa của mục tiêu 700+</w:t>
      </w:r>
    </w:p>
    <w:p>
      <w:pPr>
        <w:pStyle w:val="Heading2"/>
        <w:pBdr>
          <w:bottom w:val="single" w:sz="4" w:space="4" w:color="DCE8EE"/>
        </w:pBdr>
      </w:pPr>
      <w:r>
        <w:rPr>
          <w:rFonts w:ascii="Verdana" w:hAnsi="Verdana" w:eastAsia="Verdana" w:cs="Verdana"/>
          <w:color w:val="0E7490"/>
          <w:sz w:val="27"/>
        </w:rPr>
        <w:t>1.1 Dữ kiện chính thức</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Hạng mục</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Kết quả kiểm chứng</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Hình thức</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4 câu viết code</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Thời gian</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120 phút</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Tổng điểm</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1.000</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Ngôn ngữ</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Python, JavaScript, Java, C, C++, C#; chọn một</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Điểm đỗ</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Từ 400</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Mục tiêu 700</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Thuộc LV.3, vì LV.3 là 600–749; LV.4 bắt đầu ở 750</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Năng lực</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Hiện thực chương trình đúng yêu cầu; chọn cấu trúc dữ liệu/thuật toán phù hợp; viết đúng và hiệu quả</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Phạm vi ví dụ</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String, Array, Greedy, Sort; Stack, Queue, Deque, Hash, Binary Search, DFS, BFS; Graph, Tree, Heap, DP</w:t>
            </w:r>
          </w:p>
        </w:tc>
      </w:tr>
    </w:tbl>
    <w:p>
      <w:pPr>
        <w:spacing w:after="20"/>
      </w:pPr>
    </w:p>
    <w:p>
      <w:pPr>
        <w:spacing w:after="100"/>
      </w:pPr>
      <w:r>
        <w:rPr>
          <w:rFonts w:ascii="Verdana" w:hAnsi="Verdana" w:eastAsia="Verdana" w:cs="Verdana"/>
          <w:color w:val="263746"/>
          <w:sz w:val="18"/>
        </w:rPr>
        <w:t xml:space="preserve">Nguồn chính: </w:t>
      </w:r>
      <w:hyperlink r:id="rId19">
        <w:r>
          <w:rPr>
            <w:rFonts w:ascii="Verdana" w:hAnsi="Verdana" w:eastAsia="Verdana" w:cs="Verdana"/>
            <w:color w:val="0E7490"/>
            <w:u w:val="single"/>
          </w:rPr>
          <w:t>trang PCCP</w:t>
        </w:r>
      </w:hyperlink>
      <w:r>
        <w:rPr>
          <w:rFonts w:ascii="Verdana" w:hAnsi="Verdana" w:eastAsia="Verdana" w:cs="Verdana"/>
          <w:color w:val="263746"/>
          <w:sz w:val="18"/>
        </w:rPr>
        <w:t xml:space="preserve">, </w:t>
      </w:r>
      <w:hyperlink r:id="rId20">
        <w:r>
          <w:rPr>
            <w:rFonts w:ascii="Verdana" w:hAnsi="Verdana" w:eastAsia="Verdana" w:cs="Verdana"/>
            <w:color w:val="0E7490"/>
            <w:u w:val="single"/>
          </w:rPr>
          <w:t>phạm vi PCCP</w:t>
        </w:r>
      </w:hyperlink>
      <w:r>
        <w:rPr>
          <w:rFonts w:ascii="Verdana" w:hAnsi="Verdana" w:eastAsia="Verdana" w:cs="Verdana"/>
          <w:color w:val="263746"/>
          <w:sz w:val="18"/>
        </w:rPr>
        <w:t xml:space="preserve">, </w:t>
      </w:r>
      <w:hyperlink r:id="rId21">
        <w:r>
          <w:rPr>
            <w:rFonts w:ascii="Verdana" w:hAnsi="Verdana" w:eastAsia="Verdana" w:cs="Verdana"/>
            <w:color w:val="0E7490"/>
            <w:u w:val="single"/>
          </w:rPr>
          <w:t>PDF giới thiệu chứng chỉ</w:t>
        </w:r>
      </w:hyperlink>
      <w:r>
        <w:rPr>
          <w:rFonts w:ascii="Verdana" w:hAnsi="Verdana" w:eastAsia="Verdana" w:cs="Verdana"/>
          <w:color w:val="263746"/>
          <w:sz w:val="18"/>
        </w:rPr>
        <w:t>.</w:t>
      </w:r>
    </w:p>
    <w:p>
      <w:pPr>
        <w:spacing w:after="100"/>
      </w:pPr>
      <w:r>
        <w:rPr>
          <w:rFonts w:ascii="Verdana" w:hAnsi="Verdana" w:eastAsia="Verdana" w:cs="Verdana"/>
          <w:color w:val="263746"/>
          <w:sz w:val="18"/>
        </w:rPr>
        <w:t xml:space="preserve">Một số câu mô tả cũ trên các trang chính thức vẫn còn ghi “4 ngôn ngữ”, nhưng danh sách môn thi hiện hành và PDF chính thức cùng liệt kê </w:t>
      </w:r>
      <w:r>
        <w:rPr>
          <w:rFonts w:ascii="Verdana" w:hAnsi="Verdana" w:eastAsia="Verdana" w:cs="Verdana"/>
          <w:b/>
          <w:color w:val="263746"/>
          <w:sz w:val="18"/>
        </w:rPr>
        <w:t>6</w:t>
      </w:r>
      <w:r>
        <w:rPr>
          <w:rFonts w:ascii="Verdana" w:hAnsi="Verdana" w:eastAsia="Verdana" w:cs="Verdana"/>
          <w:color w:val="263746"/>
          <w:sz w:val="18"/>
        </w:rPr>
        <w:t>; JavaScript xuất hiện nhất quán trong cả hai, nên kế hoạch dùng JavaScript không bị ảnh hưởng.</w:t>
      </w:r>
    </w:p>
    <w:p>
      <w:pPr>
        <w:pStyle w:val="Heading3"/>
      </w:pPr>
      <w:r>
        <w:rPr>
          <w:rFonts w:ascii="Verdana" w:hAnsi="Verdana" w:eastAsia="Verdana" w:cs="Verdana"/>
          <w:color w:val="17324D"/>
          <w:sz w:val="21"/>
        </w:rPr>
        <w:t>Các mốc cấp độ</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Cấp độ</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Điểm</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LV.1</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400–499</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LV.2</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500–599</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6"/>
              </w:rPr>
              <w:t>LV.3</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6"/>
              </w:rPr>
              <w:t>600–749</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LV.4</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750–899</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LV.5</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900–1.000</w:t>
            </w:r>
          </w:p>
        </w:tc>
      </w:tr>
    </w:tbl>
    <w:p>
      <w:pPr>
        <w:spacing w:after="20"/>
      </w:pPr>
    </w:p>
    <w:p>
      <w:pPr>
        <w:spacing w:after="100"/>
      </w:pPr>
      <w:r>
        <w:rPr>
          <w:rFonts w:ascii="Verdana" w:hAnsi="Verdana" w:eastAsia="Verdana" w:cs="Verdana"/>
          <w:color w:val="263746"/>
          <w:sz w:val="18"/>
        </w:rPr>
        <w:t xml:space="preserve">Vì vậy, </w:t>
      </w:r>
      <w:r>
        <w:rPr>
          <w:rFonts w:ascii="Verdana" w:hAnsi="Verdana" w:eastAsia="Verdana" w:cs="Verdana"/>
          <w:b/>
          <w:color w:val="263746"/>
          <w:sz w:val="18"/>
        </w:rPr>
        <w:t>700 không đồng nghĩa LV.4</w:t>
      </w:r>
      <w:r>
        <w:rPr>
          <w:rFonts w:ascii="Verdana" w:hAnsi="Verdana" w:eastAsia="Verdana" w:cs="Verdana"/>
          <w:color w:val="263746"/>
          <w:sz w:val="18"/>
        </w:rPr>
        <w:t>. Mục tiêu chính xác là nằm chắc trong vùng LV.3 cao.</w:t>
      </w:r>
    </w:p>
    <w:p>
      <w:pPr>
        <w:pStyle w:val="Heading2"/>
        <w:pBdr>
          <w:bottom w:val="single" w:sz="4" w:space="4" w:color="DCE8EE"/>
        </w:pBdr>
      </w:pPr>
      <w:r>
        <w:rPr>
          <w:rFonts w:ascii="Verdana" w:hAnsi="Verdana" w:eastAsia="Verdana" w:cs="Verdana"/>
          <w:color w:val="0E7490"/>
          <w:sz w:val="27"/>
        </w:rPr>
        <w:t>1.2 Điều chưa được công bố</w:t>
      </w:r>
    </w:p>
    <w:p>
      <w:pPr>
        <w:spacing w:after="100"/>
      </w:pPr>
      <w:r>
        <w:rPr>
          <w:rFonts w:ascii="Verdana" w:hAnsi="Verdana" w:eastAsia="Verdana" w:cs="Verdana"/>
          <w:color w:val="263746"/>
          <w:sz w:val="18"/>
        </w:rPr>
        <w:t>Không tìm thấy nguồn chính thức hiện hành cho:</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trọng số cố định của từng câu;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công thức quy đổi từng test case thành điểm;</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cơ chế partial score chi tiết;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khẳng định “ba câu đầu bằng 700/750/800”;</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phiên bản Node.js cụ thể dùng cho mọi lượt thi.</w:t>
      </w:r>
    </w:p>
    <w:p>
      <w:pPr>
        <w:spacing w:after="100"/>
      </w:pPr>
      <w:r>
        <w:rPr>
          <w:rFonts w:ascii="Verdana" w:hAnsi="Verdana" w:eastAsia="Verdana" w:cs="Verdana"/>
          <w:color w:val="263746"/>
          <w:sz w:val="18"/>
        </w:rPr>
        <w:t xml:space="preserve">Do đó, tài liệu </w:t>
      </w:r>
      <w:r>
        <w:rPr>
          <w:rFonts w:ascii="Verdana" w:hAnsi="Verdana" w:eastAsia="Verdana" w:cs="Verdana"/>
          <w:b/>
          <w:color w:val="263746"/>
          <w:sz w:val="18"/>
        </w:rPr>
        <w:t>không dùng</w:t>
      </w:r>
      <w:r>
        <w:rPr>
          <w:rFonts w:ascii="Verdana" w:hAnsi="Verdana" w:eastAsia="Verdana" w:cs="Verdana"/>
          <w:color w:val="263746"/>
          <w:sz w:val="18"/>
        </w:rPr>
        <w:t xml:space="preserve"> tin đồn 200/300/300/200. Một số trải nghiệm cộng đồng nói rằng sample/visible test không phản ánh hết hidden/efficiency test; điều này chỉ được dùng để tăng thời gian audit, không dùng để suy ra cách chấm. Xem phân loại nguồn tại </w:t>
      </w:r>
      <w:hyperlink r:id="rId18">
        <w:r>
          <w:rPr>
            <w:rFonts w:ascii="Verdana" w:hAnsi="Verdana" w:eastAsia="Verdana" w:cs="Verdana"/>
            <w:color w:val="0E7490"/>
            <w:u w:val="single"/>
          </w:rPr>
          <w:t>sources.md</w:t>
        </w:r>
      </w:hyperlink>
      <w:r>
        <w:rPr>
          <w:rFonts w:ascii="Verdana" w:hAnsi="Verdana" w:eastAsia="Verdana" w:cs="Verdana"/>
          <w:color w:val="263746"/>
          <w:sz w:val="18"/>
        </w:rPr>
        <w:t>.</w:t>
      </w:r>
    </w:p>
    <w:p>
      <w:pPr>
        <w:pStyle w:val="Heading2"/>
        <w:pBdr>
          <w:bottom w:val="single" w:sz="4" w:space="4" w:color="DCE8EE"/>
        </w:pBdr>
      </w:pPr>
      <w:r>
        <w:rPr>
          <w:rFonts w:ascii="Verdana" w:hAnsi="Verdana" w:eastAsia="Verdana" w:cs="Verdana"/>
          <w:color w:val="0E7490"/>
          <w:sz w:val="27"/>
        </w:rPr>
        <w:t>1.3 Mục tiêu vận hành thay cho “công thức điểm”</w:t>
      </w:r>
    </w:p>
    <w:p>
      <w:pPr>
        <w:spacing w:after="100"/>
      </w:pPr>
      <w:r>
        <w:rPr>
          <w:rFonts w:ascii="Verdana" w:hAnsi="Verdana" w:eastAsia="Verdana" w:cs="Verdana"/>
          <w:color w:val="263746"/>
          <w:sz w:val="18"/>
        </w:rPr>
        <w:t>Chiến lược luyện là:</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Nhận diện nhanh và hoàn thành trọn vẹn nhiều bài khả thi nhất.</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Trong phòng thi, ưu tiên ba lời giải có xác suất đúng cao.</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Khi ba bài đã ổn, tiến thêm ở bài còn lại nếu có hướng rõ hoặc test case khả thi.</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Không hy sinh hai bài dễ cho một bài khó.</w:t>
      </w:r>
    </w:p>
    <w:p>
      <w:pPr>
        <w:spacing w:after="56"/>
        <w:ind w:left="312" w:hanging="238"/>
      </w:pPr>
      <w:r>
        <w:rPr>
          <w:rFonts w:ascii="Verdana" w:hAnsi="Verdana" w:eastAsia="Verdana" w:cs="Verdana"/>
          <w:b/>
          <w:color w:val="0E7490"/>
          <w:sz w:val="17"/>
        </w:rPr>
        <w:t xml:space="preserve">5.  </w:t>
      </w:r>
      <w:r>
        <w:rPr>
          <w:rFonts w:ascii="Verdana" w:hAnsi="Verdana" w:eastAsia="Verdana" w:cs="Verdana"/>
          <w:color w:val="263746"/>
          <w:sz w:val="17"/>
        </w:rPr>
        <w:t>Dành 15–18 phút cuối cho hidden test, complexity và submit.</w:t>
      </w:r>
    </w:p>
    <w:p>
      <w:pPr>
        <w:spacing w:after="100"/>
      </w:pPr>
      <w:r>
        <w:rPr>
          <w:rFonts w:ascii="Verdana" w:hAnsi="Verdana" w:eastAsia="Verdana" w:cs="Verdana"/>
          <w:color w:val="263746"/>
          <w:sz w:val="18"/>
        </w:rPr>
        <w:t xml:space="preserve">“Ba bài chắc + tiến thêm ở bài còn lại” là </w:t>
      </w:r>
      <w:r>
        <w:rPr>
          <w:rFonts w:ascii="Verdana" w:hAnsi="Verdana" w:eastAsia="Verdana" w:cs="Verdana"/>
          <w:b/>
          <w:color w:val="263746"/>
          <w:sz w:val="18"/>
        </w:rPr>
        <w:t>heuristic quản lý rủi ro</w:t>
      </w:r>
      <w:r>
        <w:rPr>
          <w:rFonts w:ascii="Verdana" w:hAnsi="Verdana" w:eastAsia="Verdana" w:cs="Verdana"/>
          <w:color w:val="263746"/>
          <w:sz w:val="18"/>
        </w:rPr>
        <w:t>, không phải bảo đảm 700 điểm.</w:t>
      </w:r>
    </w:p>
    <w:p>
      <w:pPr>
        <w:pStyle w:val="Heading2"/>
        <w:pBdr>
          <w:bottom w:val="single" w:sz="4" w:space="4" w:color="DCE8EE"/>
        </w:pBdr>
      </w:pPr>
      <w:r>
        <w:rPr>
          <w:rFonts w:ascii="Verdana" w:hAnsi="Verdana" w:eastAsia="Verdana" w:cs="Verdana"/>
          <w:color w:val="0E7490"/>
          <w:sz w:val="27"/>
        </w:rPr>
        <w:t>1.4 Lưu ý về ngày thi</w:t>
      </w:r>
    </w:p>
    <w:p>
      <w:pPr>
        <w:spacing w:after="100"/>
      </w:pPr>
      <w:hyperlink r:id="rId22">
        <w:r>
          <w:rPr>
            <w:rFonts w:ascii="Verdana" w:hAnsi="Verdana" w:eastAsia="Verdana" w:cs="Verdana"/>
            <w:color w:val="0E7490"/>
            <w:u w:val="single"/>
          </w:rPr>
          <w:t>Lịch tryout công khai</w:t>
        </w:r>
      </w:hyperlink>
      <w:r>
        <w:rPr>
          <w:rFonts w:ascii="Verdana" w:hAnsi="Verdana" w:eastAsia="Verdana" w:cs="Verdana"/>
          <w:color w:val="263746"/>
          <w:sz w:val="18"/>
        </w:rPr>
        <w:t xml:space="preserve"> và </w:t>
      </w:r>
      <w:hyperlink r:id="rId23">
        <w:r>
          <w:rPr>
            <w:rFonts w:ascii="Verdana" w:hAnsi="Verdana" w:eastAsia="Verdana" w:cs="Verdana"/>
            <w:color w:val="0E7490"/>
            <w:u w:val="single"/>
          </w:rPr>
          <w:t>API lịch công khai</w:t>
        </w:r>
      </w:hyperlink>
      <w:r>
        <w:rPr>
          <w:rFonts w:ascii="Verdana" w:hAnsi="Verdana" w:eastAsia="Verdana" w:cs="Verdana"/>
          <w:color w:val="263746"/>
          <w:sz w:val="18"/>
        </w:rPr>
        <w:t xml:space="preserve"> không hiển thị kỳ thi PCCP thường lệ ngày 05/09/2026 tại thời điểm 30/07/2026. Kế hoạch vẫn giữ ngày người học cung cấp; đây có thể là lịch riêng hoặc lượt chưa công bố. Hãy xác nhận thư mời, giờ, múi giờ và hướng dẫn submit của chính lượt thi.</w:t>
      </w:r>
    </w:p>
    <w:p>
      <w:pPr>
        <w:pStyle w:val="Heading1"/>
        <w:pageBreakBefore w:val="0"/>
        <w:pBdr>
          <w:bottom w:val="single" w:sz="12" w:space="4" w:color="0E7490"/>
        </w:pBdr>
      </w:pPr>
      <w:r>
        <w:rPr>
          <w:rFonts w:ascii="Verdana" w:hAnsi="Verdana" w:eastAsia="Verdana" w:cs="Verdana"/>
          <w:color w:val="17324D"/>
          <w:sz w:val="40"/>
        </w:rPr>
        <w:t>Phần 2 — Đánh giá trình độ hiện tại</w:t>
      </w:r>
    </w:p>
    <w:p>
      <w:pPr>
        <w:pStyle w:val="Heading2"/>
        <w:pBdr>
          <w:bottom w:val="single" w:sz="4" w:space="4" w:color="DCE8EE"/>
        </w:pBdr>
      </w:pPr>
      <w:r>
        <w:rPr>
          <w:rFonts w:ascii="Verdana" w:hAnsi="Verdana" w:eastAsia="Verdana" w:cs="Verdana"/>
          <w:color w:val="0E7490"/>
          <w:sz w:val="27"/>
        </w:rPr>
        <w:t>2.1 Chẩn đoán</w:t>
      </w:r>
    </w:p>
    <w:p>
      <w:pPr>
        <w:spacing w:after="100"/>
      </w:pPr>
      <w:r>
        <w:rPr>
          <w:rFonts w:ascii="Verdana" w:hAnsi="Verdana" w:eastAsia="Verdana" w:cs="Verdana"/>
          <w:color w:val="263746"/>
          <w:sz w:val="18"/>
        </w:rPr>
        <w:t xml:space="preserve">Ví dụ </w:t>
      </w:r>
      <w:r>
        <w:rPr>
          <w:rFonts w:ascii="Courier New" w:hAnsi="Courier New" w:eastAsia="Courier New" w:cs="Courier New"/>
          <w:color w:val="17324D"/>
          <w:sz w:val="18"/>
          <w:shd w:fill="E8EEF2"/>
        </w:rPr>
        <w:t>arr1[row, col]</w:t>
      </w:r>
      <w:r>
        <w:rPr>
          <w:rFonts w:ascii="Verdana" w:hAnsi="Verdana" w:eastAsia="Verdana" w:cs="Verdana"/>
          <w:color w:val="263746"/>
          <w:sz w:val="18"/>
        </w:rPr>
        <w:t xml:space="preserve">, vòng cột dùng </w:t>
      </w:r>
      <w:r>
        <w:rPr>
          <w:rFonts w:ascii="Courier New" w:hAnsi="Courier New" w:eastAsia="Courier New" w:cs="Courier New"/>
          <w:color w:val="17324D"/>
          <w:sz w:val="18"/>
          <w:shd w:fill="E8EEF2"/>
        </w:rPr>
        <w:t>arr1.length</w:t>
      </w:r>
      <w:r>
        <w:rPr>
          <w:rFonts w:ascii="Verdana" w:hAnsi="Verdana" w:eastAsia="Verdana" w:cs="Verdana"/>
          <w:color w:val="263746"/>
          <w:sz w:val="18"/>
        </w:rPr>
        <w:t xml:space="preserve"> và phải khởi tạo thủ công </w:t>
      </w:r>
      <w:r>
        <w:rPr>
          <w:rFonts w:ascii="Courier New" w:hAnsi="Courier New" w:eastAsia="Courier New" w:cs="Courier New"/>
          <w:color w:val="17324D"/>
          <w:sz w:val="18"/>
          <w:shd w:fill="E8EEF2"/>
        </w:rPr>
        <w:t>answer[row]</w:t>
      </w:r>
      <w:r>
        <w:rPr>
          <w:rFonts w:ascii="Verdana" w:hAnsi="Verdana" w:eastAsia="Verdana" w:cs="Verdana"/>
          <w:color w:val="263746"/>
          <w:sz w:val="18"/>
        </w:rPr>
        <w:t xml:space="preserve"> cho thấy người học </w:t>
      </w:r>
      <w:r>
        <w:rPr>
          <w:rFonts w:ascii="Verdana" w:hAnsi="Verdana" w:eastAsia="Verdana" w:cs="Verdana"/>
          <w:b/>
          <w:color w:val="263746"/>
          <w:sz w:val="18"/>
        </w:rPr>
        <w:t>đã có ý định thuật toán đúng</w:t>
      </w:r>
      <w:r>
        <w:rPr>
          <w:rFonts w:ascii="Verdana" w:hAnsi="Verdana" w:eastAsia="Verdana" w:cs="Verdana"/>
          <w:color w:val="263746"/>
          <w:sz w:val="18"/>
        </w:rPr>
        <w:t xml:space="preserve"> — duyệt từng ô và cộng — nhưng mô hình dữ liệu và cú pháp chưa tự động hóa.</w:t>
      </w:r>
    </w:p>
    <w:p>
      <w:pPr>
        <w:spacing w:after="100"/>
      </w:pPr>
      <w:r>
        <w:rPr>
          <w:rFonts w:ascii="Verdana" w:hAnsi="Verdana" w:eastAsia="Verdana" w:cs="Verdana"/>
          <w:color w:val="263746"/>
          <w:sz w:val="18"/>
        </w:rPr>
        <w:t>Điểm nghẽn chính không phải “không có tư duy”, mà là bốn tầng chuyển đổi:</w:t>
      </w:r>
    </w:p>
    <w:tbl>
      <w:tblPr>
        <w:tblW w:type="pct" w:w="5000"/>
        <w:jc w:val="center"/>
        <w:tblLook w:firstColumn="1" w:firstRow="1" w:lastColumn="0" w:lastRow="0" w:noHBand="0" w:noVBand="1" w:val="04A0"/>
      </w:tblPr>
      <w:tblGrid>
        <w:gridCol w:w="10262"/>
      </w:tblGrid>
      <w:tr>
        <w:tc>
          <w:tcPr>
            <w:tcW w:type="dxa" w:w="10262"/>
            <w:shd w:fill="FFF5CC"/>
            <w:tcMar>
              <w:top w:w="120" w:type="dxa"/>
              <w:start w:w="155" w:type="dxa"/>
              <w:bottom w:w="120" w:type="dxa"/>
              <w:end w:w="155" w:type="dxa"/>
            </w:tcMar>
          </w:tcPr>
          <w:p>
            <w:pPr>
              <w:spacing w:after="0"/>
            </w:pPr>
            <w:r>
              <w:rPr>
                <w:rFonts w:ascii="Verdana" w:hAnsi="Verdana" w:eastAsia="Verdana" w:cs="Verdana"/>
                <w:color w:val="263746"/>
                <w:sz w:val="17"/>
              </w:rPr>
              <w:t>yêu cầu → invariant → pseudocode → JavaScript đúng biên</w:t>
            </w:r>
          </w:p>
        </w:tc>
      </w:tr>
    </w:tbl>
    <w:p>
      <w:pPr>
        <w:spacing w:after="20"/>
      </w:pPr>
    </w:p>
    <w:p>
      <w:pPr>
        <w:spacing w:after="100"/>
      </w:pPr>
      <w:r>
        <w:rPr>
          <w:rFonts w:ascii="Verdana" w:hAnsi="Verdana" w:eastAsia="Verdana" w:cs="Verdana"/>
          <w:color w:val="263746"/>
          <w:sz w:val="18"/>
        </w:rPr>
        <w:t xml:space="preserve">Nếu tập trung, lỗi cú pháp, khởi tạo, sort, matrix, </w:t>
      </w:r>
      <w:r>
        <w:rPr>
          <w:rFonts w:ascii="Courier New" w:hAnsi="Courier New" w:eastAsia="Courier New" w:cs="Courier New"/>
          <w:color w:val="17324D"/>
          <w:sz w:val="18"/>
          <w:shd w:fill="E8EEF2"/>
        </w:rPr>
        <w:t>Map/Set</w:t>
      </w:r>
      <w:r>
        <w:rPr>
          <w:rFonts w:ascii="Verdana" w:hAnsi="Verdana" w:eastAsia="Verdana" w:cs="Verdana"/>
          <w:color w:val="263746"/>
          <w:sz w:val="18"/>
        </w:rPr>
        <w:t xml:space="preserve"> có thể giảm mạnh trong 7–14 ngày. Nhận diện pattern, complexity, state và hidden test phải được luyện lặp suốt 37 ngày.</w:t>
      </w:r>
    </w:p>
    <w:p>
      <w:pPr>
        <w:pStyle w:val="Heading2"/>
        <w:pBdr>
          <w:bottom w:val="single" w:sz="4" w:space="4" w:color="DCE8EE"/>
        </w:pBdr>
      </w:pPr>
      <w:r>
        <w:rPr>
          <w:rFonts w:ascii="Verdana" w:hAnsi="Verdana" w:eastAsia="Verdana" w:cs="Verdana"/>
          <w:color w:val="0E7490"/>
          <w:sz w:val="27"/>
        </w:rPr>
        <w:t>2.2 Bảng đánh giá</w:t>
      </w:r>
    </w:p>
    <w:tbl>
      <w:tblPr>
        <w:tblW w:type="pct" w:w="5000"/>
        <w:jc w:val="center"/>
        <w:tblLayout w:type="autofit"/>
        <w:tblLook w:firstColumn="1" w:firstRow="1" w:lastColumn="0" w:lastRow="0" w:noHBand="0" w:noVBand="1" w:val="04A0"/>
      </w:tblPr>
      <w:tblGrid>
        <w:gridCol w:w="2052"/>
        <w:gridCol w:w="2052"/>
        <w:gridCol w:w="2052"/>
        <w:gridCol w:w="2052"/>
        <w:gridCol w:w="2052"/>
      </w:tblGrid>
      <w:tr>
        <w:trPr>
          <w:cantSplit/>
          <w:tblHeader w:val="true"/>
        </w:trPr>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Điểm mạnh</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Điểm yếu</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Rủi ro thi</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Cách xử lý</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Ưu tiên</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Là lập trình viên, hiểu control flow</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Viết JS thuật toán chưa trôi</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Mất 10–20 phút cho cú pháp</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20 phút recall + recode từ file trống mỗi ngày</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Rất cao</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Đã tiếp xúc Big O, array, hash, Set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Kiến thức rời, chưa có cue nhận diện</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Biết tên pattern nhưng chọn sai</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Checklist 60 giây + nói dấu hiệu trước khi code</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Rất cao</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Logic cơ bản không phải nút thắt lớn nhất</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Matrix/index/boundary yếu</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Sample vuông pass, hidden matrix chữ nhật fail</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Drill 1×1, 1×N, N×1, 2×3; Error Log bắt buộc</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Rất cao</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Đã biết ý tưởng frequency/two pointer</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Khó chuyển ý tưởng thành invariant/code</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Code chắp vá, state update sai thứ tự</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Pseudocode 5–10 dòng; một câu invariant trước code</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Rất cao</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Có khái niệm heap/prefix</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Chưa tự cài template</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Không kịp code trong thi</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Thuộc API và class heap duy nhất; không học nhiều biến thể</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Cao</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Có thể debug khi thấy lỗi</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Ít kinh nghiệm hidden test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Pass sample nhưng fail biên/efficiency</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Tự tạo revealing test trước submit; 15–18 phút audit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Rất cao</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Có 37 ngày, đủ tạo vòng lặp sửa lỗi</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Lo ngợp 30–40 thuật toán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Học lan man, không có fluency</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Ba tầng kiến thức; khóa 10–12 pattern cốt lõi</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Rất cao</w:t>
            </w:r>
          </w:p>
        </w:tc>
      </w:tr>
    </w:tbl>
    <w:p>
      <w:pPr>
        <w:spacing w:after="20"/>
      </w:pPr>
    </w:p>
    <w:p>
      <w:pPr>
        <w:pStyle w:val="Heading2"/>
        <w:pBdr>
          <w:bottom w:val="single" w:sz="4" w:space="4" w:color="DCE8EE"/>
        </w:pBdr>
      </w:pPr>
      <w:r>
        <w:rPr>
          <w:rFonts w:ascii="Verdana" w:hAnsi="Verdana" w:eastAsia="Verdana" w:cs="Verdana"/>
          <w:color w:val="0E7490"/>
          <w:sz w:val="27"/>
        </w:rPr>
        <w:t>2.3 Phân biệt ba loại lỗi</w:t>
      </w:r>
    </w:p>
    <w:tbl>
      <w:tblPr>
        <w:tblW w:type="pct" w:w="5000"/>
        <w:jc w:val="center"/>
        <w:tblLayout w:type="autofit"/>
        <w:tblLook w:firstColumn="1" w:firstRow="1" w:lastColumn="0" w:lastRow="0" w:noHBand="0" w:noVBand="1" w:val="04A0"/>
      </w:tblPr>
      <w:tblGrid>
        <w:gridCol w:w="2565"/>
        <w:gridCol w:w="2565"/>
        <w:gridCol w:w="2565"/>
        <w:gridCol w:w="2565"/>
      </w:tblGrid>
      <w:tr>
        <w:trPr>
          <w:cantSplit/>
          <w:tblHeader w:val="true"/>
        </w:trPr>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Loại</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Dấu hiệu</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Ví dụ</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Cách sửa</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JavaScript</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Ý tưởng đúng nhưng code sai/nghẽn</w:t>
            </w:r>
          </w:p>
        </w:tc>
        <w:tc>
          <w:tcPr>
            <w:tcW w:type="dxa" w:w="2565"/>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5"/>
                <w:shd w:fill="E8EEF2"/>
              </w:rPr>
              <w:t>arr[row, col]</w:t>
            </w:r>
            <w:r>
              <w:rPr>
                <w:rFonts w:ascii="Verdana" w:hAnsi="Verdana" w:eastAsia="Verdana" w:cs="Verdana"/>
                <w:color w:val="263746"/>
                <w:sz w:val="16"/>
              </w:rPr>
              <w:t>, sort thiếu comparator</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Template + drill cực nhỏ + recode</w:t>
            </w: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Implementation</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Pattern đúng nhưng state/invariant sai</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 xml:space="preserve">đánh </w:t>
            </w:r>
            <w:r>
              <w:rPr>
                <w:rFonts w:ascii="Courier New" w:hAnsi="Courier New" w:eastAsia="Courier New" w:cs="Courier New"/>
                <w:color w:val="17324D"/>
                <w:sz w:val="15"/>
                <w:shd w:fill="E8EEF2"/>
              </w:rPr>
              <w:t>visited</w:t>
            </w:r>
            <w:r>
              <w:rPr>
                <w:rFonts w:ascii="Verdana" w:hAnsi="Verdana" w:eastAsia="Verdana" w:cs="Verdana"/>
                <w:color w:val="263746"/>
                <w:sz w:val="16"/>
              </w:rPr>
              <w:t xml:space="preserve"> quá muộn; quên reset</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Trace bảng trạng thái; test tối thiểu làm lộ lỗi</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Thuật toán</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Complexity hoặc pattern không phù hợp</w:t>
            </w:r>
          </w:p>
        </w:tc>
        <w:tc>
          <w:tcPr>
            <w:tcW w:type="dxa" w:w="2565"/>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5"/>
                <w:shd w:fill="E8EEF2"/>
              </w:rPr>
              <w:t>indexOf</w:t>
            </w:r>
            <w:r>
              <w:rPr>
                <w:rFonts w:ascii="Verdana" w:hAnsi="Verdana" w:eastAsia="Verdana" w:cs="Verdana"/>
                <w:color w:val="263746"/>
                <w:sz w:val="16"/>
              </w:rPr>
              <w:t xml:space="preserve"> trong loop lớn; DFS cho shortest path</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Quay lại constraints, brute force và chứng minh</w:t>
            </w:r>
          </w:p>
        </w:tc>
      </w:tr>
    </w:tbl>
    <w:p>
      <w:pPr>
        <w:spacing w:after="20"/>
      </w:pPr>
    </w:p>
    <w:p>
      <w:pPr>
        <w:pStyle w:val="Heading1"/>
        <w:pageBreakBefore w:val="0"/>
        <w:pBdr>
          <w:bottom w:val="single" w:sz="12" w:space="4" w:color="0E7490"/>
        </w:pBdr>
      </w:pPr>
      <w:r>
        <w:rPr>
          <w:rFonts w:ascii="Verdana" w:hAnsi="Verdana" w:eastAsia="Verdana" w:cs="Verdana"/>
          <w:color w:val="17324D"/>
          <w:sz w:val="40"/>
        </w:rPr>
        <w:t>Phần 3 — Bản đồ kiến thức theo mục tiêu 700+</w:t>
      </w:r>
    </w:p>
    <w:p>
      <w:pPr>
        <w:pStyle w:val="Heading2"/>
        <w:pBdr>
          <w:bottom w:val="single" w:sz="4" w:space="4" w:color="DCE8EE"/>
        </w:pBdr>
      </w:pPr>
      <w:r>
        <w:rPr>
          <w:rFonts w:ascii="Verdana" w:hAnsi="Verdana" w:eastAsia="Verdana" w:cs="Verdana"/>
          <w:color w:val="0E7490"/>
          <w:sz w:val="27"/>
        </w:rPr>
        <w:t>3.1 Cách đọc</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Phải thuộc:</w:t>
      </w:r>
      <w:r>
        <w:rPr>
          <w:rFonts w:ascii="Verdana" w:hAnsi="Verdana" w:eastAsia="Verdana" w:cs="Verdana"/>
          <w:color w:val="263746"/>
          <w:sz w:val="17"/>
        </w:rPr>
        <w:t xml:space="preserve"> viết được không nhìn.</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Cốt lõi:</w:t>
      </w:r>
      <w:r>
        <w:rPr>
          <w:rFonts w:ascii="Verdana" w:hAnsi="Verdana" w:eastAsia="Verdana" w:cs="Verdana"/>
          <w:color w:val="263746"/>
          <w:sz w:val="17"/>
        </w:rPr>
        <w:t xml:space="preserve"> hiểu, nhận diện và tự code được bài chuẩn.</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Cơ bản:</w:t>
      </w:r>
      <w:r>
        <w:rPr>
          <w:rFonts w:ascii="Verdana" w:hAnsi="Verdana" w:eastAsia="Verdana" w:cs="Verdana"/>
          <w:color w:val="263746"/>
          <w:sz w:val="17"/>
        </w:rPr>
        <w:t xml:space="preserve"> nhận diện, dùng template khi cần; không đào sâu biến thể.</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Bỏ qua:</w:t>
      </w:r>
      <w:r>
        <w:rPr>
          <w:rFonts w:ascii="Verdana" w:hAnsi="Verdana" w:eastAsia="Verdana" w:cs="Verdana"/>
          <w:color w:val="263746"/>
          <w:sz w:val="17"/>
        </w:rPr>
        <w:t xml:space="preserve"> không đầu tư trong 37 ngày, trừ khi Error Log/mocks chỉ ra nhu cầu.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Số bài là mức tối thiểu định hướng và </w:t>
      </w:r>
      <w:r>
        <w:rPr>
          <w:rFonts w:ascii="Verdana" w:hAnsi="Verdana" w:eastAsia="Verdana" w:cs="Verdana"/>
          <w:b/>
          <w:color w:val="263746"/>
          <w:sz w:val="17"/>
        </w:rPr>
        <w:t>có chồng lấp</w:t>
      </w:r>
      <w:r>
        <w:rPr>
          <w:rFonts w:ascii="Verdana" w:hAnsi="Verdana" w:eastAsia="Verdana" w:cs="Verdana"/>
          <w:color w:val="263746"/>
          <w:sz w:val="17"/>
        </w:rPr>
        <w:t>; một bài có thể tính cho nhiều chủ đề.</w:t>
      </w:r>
    </w:p>
    <w:p>
      <w:pPr>
        <w:pStyle w:val="Heading2"/>
        <w:pBdr>
          <w:bottom w:val="single" w:sz="4" w:space="4" w:color="DCE8EE"/>
        </w:pBdr>
      </w:pPr>
      <w:r>
        <w:rPr>
          <w:rFonts w:ascii="Verdana" w:hAnsi="Verdana" w:eastAsia="Verdana" w:cs="Verdana"/>
          <w:color w:val="0E7490"/>
          <w:sz w:val="27"/>
        </w:rPr>
        <w:t>3.2 Knowledge map</w:t>
      </w:r>
    </w:p>
    <w:tbl>
      <w:tblPr>
        <w:tblW w:type="pct" w:w="5000"/>
        <w:jc w:val="center"/>
        <w:tblLayout w:type="autofit"/>
        <w:tblLook w:firstColumn="1" w:firstRow="1" w:lastColumn="0" w:lastRow="0" w:noHBand="0" w:noVBand="1" w:val="04A0"/>
      </w:tblPr>
      <w:tblGrid>
        <w:gridCol w:w="1466"/>
        <w:gridCol w:w="1466"/>
        <w:gridCol w:w="1466"/>
        <w:gridCol w:w="1466"/>
        <w:gridCol w:w="1466"/>
        <w:gridCol w:w="1466"/>
        <w:gridCol w:w="1466"/>
      </w:tblGrid>
      <w:tr>
        <w:trPr>
          <w:cantSplit/>
          <w:tblHeader w:val="true"/>
        </w:trPr>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Chủ đề</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Dùng để giải quyết</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Dấu hiệu nhận diện</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Mức</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Khó</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Bài tối thiểu</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Lỗi JavaScript thường gặp</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JavaScript cho coding test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Chuyển ý tưởng thành code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Mọi bài</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Drill hằng ngày</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 xml:space="preserve">scope, mutation, </w:t>
            </w:r>
            <w:r>
              <w:rPr>
                <w:rFonts w:ascii="Courier New" w:hAnsi="Courier New" w:eastAsia="Courier New" w:cs="Courier New"/>
                <w:color w:val="17324D"/>
                <w:sz w:val="12"/>
                <w:shd w:fill="E8EEF2"/>
              </w:rPr>
              <w:t>undefined</w:t>
            </w:r>
            <w:r>
              <w:rPr>
                <w:rFonts w:ascii="Verdana" w:hAnsi="Verdana" w:eastAsia="Verdana" w:cs="Verdana"/>
                <w:color w:val="263746"/>
                <w:sz w:val="13"/>
              </w:rPr>
              <w:t>, nhầm API</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Complexity</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Loại bỏ lời giải quá chậm</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Constraints lớn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Mọi bài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 xml:space="preserve">Bỏ sót </w:t>
            </w:r>
            <w:r>
              <w:rPr>
                <w:rFonts w:ascii="Courier New" w:hAnsi="Courier New" w:eastAsia="Courier New" w:cs="Courier New"/>
                <w:color w:val="17324D"/>
                <w:sz w:val="12"/>
                <w:shd w:fill="E8EEF2"/>
              </w:rPr>
              <w:t>indexOf/includes/sort</w:t>
            </w:r>
            <w:r>
              <w:rPr>
                <w:rFonts w:ascii="Verdana" w:hAnsi="Verdana" w:eastAsia="Verdana" w:cs="Verdana"/>
                <w:color w:val="263746"/>
                <w:sz w:val="13"/>
              </w:rPr>
              <w:t xml:space="preserve"> trong loop</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Array</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Lưu/duyệt sequence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Danh sách, index, aggregate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8</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off-by-one, mutate input</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String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Parse, compare, tokenize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Ký tự, format, prefix</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string immutable, lexicographic compare</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Matrix/Grid</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Trạng thái 2D</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Hàng/cột, tọa độ, bản đồ</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2"/>
                <w:shd w:fill="E8EEF2"/>
              </w:rPr>
              <w:t>[row,col]</w:t>
            </w:r>
            <w:r>
              <w:rPr>
                <w:rFonts w:ascii="Verdana" w:hAnsi="Verdana" w:eastAsia="Verdana" w:cs="Verdana"/>
                <w:color w:val="263746"/>
                <w:sz w:val="13"/>
              </w:rPr>
              <w:t>, dùng sai số cột, shared rows</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Simulation/Implementation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Thực thi rule theo thứ tự</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“Mỗi giây/lệnh/lượt”, nhiều điều kiện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8</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update sai thứ tự, quên reset/clamp</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Hash/Map</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Tra cứu key→value nhanh</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Đếm, ghép, lookup theo tên/id</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6</w:t>
            </w:r>
          </w:p>
        </w:tc>
        <w:tc>
          <w:tcPr>
            <w:tcW w:type="dxa" w:w="1466"/>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2"/>
                <w:shd w:fill="E8EEF2"/>
              </w:rPr>
              <w:t>get</w:t>
            </w:r>
            <w:r>
              <w:rPr>
                <w:rFonts w:ascii="Verdana" w:hAnsi="Verdana" w:eastAsia="Verdana" w:cs="Verdana"/>
                <w:color w:val="263746"/>
                <w:sz w:val="13"/>
              </w:rPr>
              <w:t xml:space="preserve"> trả </w:t>
            </w:r>
            <w:r>
              <w:rPr>
                <w:rFonts w:ascii="Courier New" w:hAnsi="Courier New" w:eastAsia="Courier New" w:cs="Courier New"/>
                <w:color w:val="17324D"/>
                <w:sz w:val="12"/>
                <w:shd w:fill="E8EEF2"/>
              </w:rPr>
              <w:t>undefined</w:t>
            </w:r>
            <w:r>
              <w:rPr>
                <w:rFonts w:ascii="Verdana" w:hAnsi="Verdana" w:eastAsia="Verdana" w:cs="Verdana"/>
                <w:color w:val="263746"/>
                <w:sz w:val="13"/>
              </w:rPr>
              <w:t>, key coercion</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Set</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Membership/unique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Tồn tại, loại trùng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1/5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 xml:space="preserve">dùng array </w:t>
            </w:r>
            <w:r>
              <w:rPr>
                <w:rFonts w:ascii="Courier New" w:hAnsi="Courier New" w:eastAsia="Courier New" w:cs="Courier New"/>
                <w:color w:val="17324D"/>
                <w:sz w:val="12"/>
                <w:shd w:fill="E8EEF2"/>
              </w:rPr>
              <w:t>includes</w:t>
            </w:r>
            <w:r>
              <w:rPr>
                <w:rFonts w:ascii="Verdana" w:hAnsi="Verdana" w:eastAsia="Verdana" w:cs="Verdana"/>
                <w:color w:val="263746"/>
                <w:sz w:val="13"/>
              </w:rPr>
              <w:t xml:space="preserve"> trong loop lớn</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Frequency Counter</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Đếm tần suất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anagram, multiset, loại/số lượng</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 xml:space="preserve">thiếu </w:t>
            </w:r>
            <w:r>
              <w:rPr>
                <w:rFonts w:ascii="Courier New" w:hAnsi="Courier New" w:eastAsia="Courier New" w:cs="Courier New"/>
                <w:color w:val="17324D"/>
                <w:sz w:val="12"/>
                <w:shd w:fill="E8EEF2"/>
              </w:rPr>
              <w:t>?? 0</w:t>
            </w:r>
            <w:r>
              <w:rPr>
                <w:rFonts w:ascii="Verdana" w:hAnsi="Verdana" w:eastAsia="Verdana" w:cs="Verdana"/>
                <w:color w:val="263746"/>
                <w:sz w:val="13"/>
              </w:rPr>
              <w:t>, không giảm/xóa đúng</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Sort</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Chuẩn hóa thứ tự, greedy</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“nhỏ nhất”, interval, comparator</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6</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sort chuỗi mặc định, mutate, comparator sai</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Two Pointer</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Thu hẹp hai đầu/đoạn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Array sort, cặp, sum, segment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pointer đứng yên; dùng invariant tổng đơn điệu với số âm mà chưa chứng minh</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Sliding Window</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Đoạn liên tiếp cập nhật dần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cửa sổ độ dài K/điều kiện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bỏ sót window đầu/cuối</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Prefix Sum</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Truy vấn/tính tổng đoạn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nhiều range sum, cumulative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 xml:space="preserve">lệch </w:t>
            </w:r>
            <w:r>
              <w:rPr>
                <w:rFonts w:ascii="Courier New" w:hAnsi="Courier New" w:eastAsia="Courier New" w:cs="Courier New"/>
                <w:color w:val="17324D"/>
                <w:sz w:val="12"/>
                <w:shd w:fill="E8EEF2"/>
              </w:rPr>
              <w:t>right+1</w:t>
            </w:r>
            <w:r>
              <w:rPr>
                <w:rFonts w:ascii="Verdana" w:hAnsi="Verdana" w:eastAsia="Verdana" w:cs="Verdana"/>
                <w:color w:val="263746"/>
                <w:sz w:val="13"/>
              </w:rPr>
              <w:t>, overflow</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Stack</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LIFO, undo, nearest</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ngoặc, pop điều kiện, đường hiện tại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pop rỗng, nhầm top</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Queue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FIFO, event, BFS</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thứ tự đến, hàng chờ</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Phải thuộc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2"/>
                <w:shd w:fill="E8EEF2"/>
              </w:rPr>
              <w:t>shift()</w:t>
            </w:r>
            <w:r>
              <w:rPr>
                <w:rFonts w:ascii="Verdana" w:hAnsi="Verdana" w:eastAsia="Verdana" w:cs="Verdana"/>
                <w:color w:val="263746"/>
                <w:sz w:val="13"/>
              </w:rPr>
              <w:t xml:space="preserve"> lặp, head/length sai</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Deque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Hai đầu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push/pop ở cả hai đầu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1–2</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 xml:space="preserve">giả lập bằng </w:t>
            </w:r>
            <w:r>
              <w:rPr>
                <w:rFonts w:ascii="Courier New" w:hAnsi="Courier New" w:eastAsia="Courier New" w:cs="Courier New"/>
                <w:color w:val="17324D"/>
                <w:sz w:val="12"/>
                <w:shd w:fill="E8EEF2"/>
              </w:rPr>
              <w:t>unshift/shift</w:t>
            </w:r>
            <w:r>
              <w:rPr>
                <w:rFonts w:ascii="Verdana" w:hAnsi="Verdana" w:eastAsia="Verdana" w:cs="Verdana"/>
                <w:color w:val="263746"/>
                <w:sz w:val="13"/>
              </w:rPr>
              <w:t xml:space="preserve"> trên dữ liệu lớn</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Heap/Priority Queue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Lấy min/max liên tục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scheduling, top priority, Dijkstra</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comparator đảo, bubble sai, pop size 1</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Binary Search</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Tìm value/cận/answer đơn điệu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“nhỏ nhất thỏa”, giới hạn lớn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loop vô hạn, cận sai, predicate không đơn điệu</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Brute Force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Liệt kê khi input nhỏ</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N nhỏ, thử mọi cặp/cấu hình</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tính search space trước</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Recursion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Diễn tả cây lựa chọn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subtree, choose/unchoose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thiếu base case, call stack sâu</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Backtracking</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Thử và hoàn tác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chọn thứ tự/tập hợp, constraints nhỏ</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quên undo/reset; shared state</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Combination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Chọn không quan tâm thứ tự</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chọn K trong 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lặp hoán vị thừa, start index sai</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Permutation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Chọn có thứ tự</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mọi lịch/thứ tự</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visited không reset, factorial explosion</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DFS</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Vùng liên thông, exhaustive traversal</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“connected”, đi sâu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recursion sâu, visited sai lúc</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BFS</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Shortest path không trọng số</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ít bước nhất trên grid/graph</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6</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mark visited khi dequeue, queue chậm</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Graph</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Quan hệ node-edge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mạng, đường nối, dependency</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sai directed/undirected, index 0/1</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Tree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Phân cấp không chu trình</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parent/child, subtree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quay về parent vô hạn</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Greedy</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Quyết định cục bộ có chứng minh</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interval, sort rồi chọn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“trông hợp lý” nhưng không có exchange proof</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Dynamic Programming</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State lặp và tối ưu/đếm</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cùng subproblem, min/max/count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Cốt lõi</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state mơ hồ, base/order sai</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Union Find</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Thành phần động/kết nối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union/query connectivity</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3/5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1</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thiếu path compression/rank; index</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Dijkstra</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Shortest path trọng số không âm</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graph có weight/cost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Cơ bản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1–2</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stale heap entry, dùng khi có cạnh âm</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Trie</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Prefix lượng lớn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nhiều insert/query prefix</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Bỏ qua</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0</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object node/state phức tạp</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Segment/Fenwick tree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Truy vấn/update range động</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nhiều update + query</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Bỏ qua</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5/5</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0</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index 1-based, code dài</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Graph/DP nâng cao</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Bài chuyên sâu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state nhiều chiều/chứng minh nặng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Bỏ qua</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5/5</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0</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dễ phá lịch, ít ROI cho mục tiêu</w:t>
            </w:r>
          </w:p>
        </w:tc>
      </w:tr>
    </w:tbl>
    <w:p>
      <w:pPr>
        <w:spacing w:after="20"/>
      </w:pPr>
    </w:p>
    <w:p>
      <w:pPr>
        <w:pStyle w:val="Heading3"/>
      </w:pPr>
      <w:r>
        <w:rPr>
          <w:rFonts w:ascii="Verdana" w:hAnsi="Verdana" w:eastAsia="Verdana" w:cs="Verdana"/>
          <w:color w:val="17324D"/>
          <w:sz w:val="21"/>
        </w:rPr>
        <w:t>Kết luận phạm vi</w:t>
      </w:r>
    </w:p>
    <w:p>
      <w:pPr>
        <w:spacing w:after="100"/>
      </w:pPr>
      <w:r>
        <w:rPr>
          <w:rFonts w:ascii="Verdana" w:hAnsi="Verdana" w:eastAsia="Verdana" w:cs="Verdana"/>
          <w:color w:val="263746"/>
          <w:sz w:val="18"/>
        </w:rPr>
        <w:t>Không có yêu cầu phải học hết bảng. Cần khóa:</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8 mẫu cú pháp nền tảng;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10–12 pattern cốt lõi;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các pattern bổ sung chỉ khi bài trong lịch cần;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bỏ Trie/segment tree/Fenwick/DP nâng cao trong kế hoạch chính.</w:t>
      </w:r>
    </w:p>
    <w:p>
      <w:pPr>
        <w:pStyle w:val="Heading1"/>
        <w:pageBreakBefore w:val="0"/>
        <w:pBdr>
          <w:bottom w:val="single" w:sz="12" w:space="4" w:color="0E7490"/>
        </w:pBdr>
      </w:pPr>
      <w:r>
        <w:rPr>
          <w:rFonts w:ascii="Verdana" w:hAnsi="Verdana" w:eastAsia="Verdana" w:cs="Verdana"/>
          <w:color w:val="17324D"/>
          <w:sz w:val="40"/>
        </w:rPr>
        <w:t>Phần 4 — Bộ template JavaScript tối thiểu</w:t>
      </w:r>
    </w:p>
    <w:p>
      <w:pPr>
        <w:spacing w:after="100"/>
      </w:pPr>
      <w:r>
        <w:rPr>
          <w:rFonts w:ascii="Verdana" w:hAnsi="Verdana" w:eastAsia="Verdana" w:cs="Verdana"/>
          <w:color w:val="263746"/>
          <w:sz w:val="18"/>
        </w:rPr>
        <w:t xml:space="preserve">Toàn bộ code và giải thích nằm tại </w:t>
      </w:r>
      <w:hyperlink r:id="rId15">
        <w:r>
          <w:rPr>
            <w:rFonts w:ascii="Verdana" w:hAnsi="Verdana" w:eastAsia="Verdana" w:cs="Verdana"/>
            <w:color w:val="0E7490"/>
            <w:u w:val="single"/>
          </w:rPr>
          <w:t>PCCP_JavaScript_Templates.md</w:t>
        </w:r>
      </w:hyperlink>
      <w:r>
        <w:rPr>
          <w:rFonts w:ascii="Verdana" w:hAnsi="Verdana" w:eastAsia="Verdana" w:cs="Verdana"/>
          <w:color w:val="263746"/>
          <w:sz w:val="18"/>
        </w:rPr>
        <w:t>. Bộ này có 22 template, nhưng không phải 22 thứ phải thuộc ngay.</w:t>
      </w:r>
    </w:p>
    <w:p>
      <w:pPr>
        <w:pStyle w:val="Heading2"/>
        <w:pBdr>
          <w:bottom w:val="single" w:sz="4" w:space="4" w:color="DCE8EE"/>
        </w:pBdr>
      </w:pPr>
      <w:r>
        <w:rPr>
          <w:rFonts w:ascii="Verdana" w:hAnsi="Verdana" w:eastAsia="Verdana" w:cs="Verdana"/>
          <w:color w:val="0E7490"/>
          <w:sz w:val="27"/>
        </w:rPr>
        <w:t>4.1 Ba tầng pattern và template</w:t>
      </w:r>
    </w:p>
    <w:p>
      <w:pPr>
        <w:pStyle w:val="Heading3"/>
      </w:pPr>
      <w:r>
        <w:rPr>
          <w:rFonts w:ascii="Verdana" w:hAnsi="Verdana" w:eastAsia="Verdana" w:cs="Verdana"/>
          <w:color w:val="17324D"/>
          <w:sz w:val="21"/>
        </w:rPr>
        <w:t>Tầng 1 — Phải viết được không nhìn, trước 02/08</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Duyệt array.</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Duyệt matrix chữ nhật.</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Tạo matrix/hàng kết quả độc lập.</w:t>
      </w:r>
    </w:p>
    <w:p>
      <w:pPr>
        <w:spacing w:after="56"/>
        <w:ind w:left="312" w:hanging="238"/>
      </w:pPr>
      <w:r>
        <w:rPr>
          <w:rFonts w:ascii="Verdana" w:hAnsi="Verdana" w:eastAsia="Verdana" w:cs="Verdana"/>
          <w:b/>
          <w:color w:val="0E7490"/>
          <w:sz w:val="17"/>
        </w:rPr>
        <w:t xml:space="preserve">4.  </w:t>
      </w:r>
      <w:r>
        <w:rPr>
          <w:rFonts w:ascii="Courier New" w:hAnsi="Courier New" w:eastAsia="Courier New" w:cs="Courier New"/>
          <w:color w:val="17324D"/>
          <w:sz w:val="17"/>
          <w:shd w:fill="E8EEF2"/>
        </w:rPr>
        <w:t>Map</w:t>
      </w:r>
      <w:r>
        <w:rPr>
          <w:rFonts w:ascii="Verdana" w:hAnsi="Verdana" w:eastAsia="Verdana" w:cs="Verdana"/>
          <w:color w:val="263746"/>
          <w:sz w:val="17"/>
        </w:rPr>
        <w:t xml:space="preserve"> frequency.</w:t>
      </w:r>
    </w:p>
    <w:p>
      <w:pPr>
        <w:spacing w:after="56"/>
        <w:ind w:left="312" w:hanging="238"/>
      </w:pPr>
      <w:r>
        <w:rPr>
          <w:rFonts w:ascii="Verdana" w:hAnsi="Verdana" w:eastAsia="Verdana" w:cs="Verdana"/>
          <w:b/>
          <w:color w:val="0E7490"/>
          <w:sz w:val="17"/>
        </w:rPr>
        <w:t xml:space="preserve">5.  </w:t>
      </w:r>
      <w:r>
        <w:rPr>
          <w:rFonts w:ascii="Courier New" w:hAnsi="Courier New" w:eastAsia="Courier New" w:cs="Courier New"/>
          <w:color w:val="17324D"/>
          <w:sz w:val="17"/>
          <w:shd w:fill="E8EEF2"/>
        </w:rPr>
        <w:t>Set</w:t>
      </w:r>
      <w:r>
        <w:rPr>
          <w:rFonts w:ascii="Verdana" w:hAnsi="Verdana" w:eastAsia="Verdana" w:cs="Verdana"/>
          <w:color w:val="263746"/>
          <w:sz w:val="17"/>
        </w:rPr>
        <w:t xml:space="preserve"> membership.</w:t>
      </w:r>
    </w:p>
    <w:p>
      <w:pPr>
        <w:spacing w:after="56"/>
        <w:ind w:left="312" w:hanging="238"/>
      </w:pPr>
      <w:r>
        <w:rPr>
          <w:rFonts w:ascii="Verdana" w:hAnsi="Verdana" w:eastAsia="Verdana" w:cs="Verdana"/>
          <w:b/>
          <w:color w:val="0E7490"/>
          <w:sz w:val="17"/>
        </w:rPr>
        <w:t xml:space="preserve">6.  </w:t>
      </w:r>
      <w:r>
        <w:rPr>
          <w:rFonts w:ascii="Verdana" w:hAnsi="Verdana" w:eastAsia="Verdana" w:cs="Verdana"/>
          <w:color w:val="263746"/>
          <w:sz w:val="17"/>
        </w:rPr>
        <w:t>Numeric sort.</w:t>
      </w:r>
    </w:p>
    <w:p>
      <w:pPr>
        <w:spacing w:after="56"/>
        <w:ind w:left="312" w:hanging="238"/>
      </w:pPr>
      <w:r>
        <w:rPr>
          <w:rFonts w:ascii="Verdana" w:hAnsi="Verdana" w:eastAsia="Verdana" w:cs="Verdana"/>
          <w:b/>
          <w:color w:val="0E7490"/>
          <w:sz w:val="17"/>
        </w:rPr>
        <w:t xml:space="preserve">7.  </w:t>
      </w:r>
      <w:r>
        <w:rPr>
          <w:rFonts w:ascii="Verdana" w:hAnsi="Verdana" w:eastAsia="Verdana" w:cs="Verdana"/>
          <w:color w:val="263746"/>
          <w:sz w:val="17"/>
        </w:rPr>
        <w:t>Stack.</w:t>
      </w:r>
    </w:p>
    <w:p>
      <w:pPr>
        <w:spacing w:after="56"/>
        <w:ind w:left="312" w:hanging="238"/>
      </w:pPr>
      <w:r>
        <w:rPr>
          <w:rFonts w:ascii="Verdana" w:hAnsi="Verdana" w:eastAsia="Verdana" w:cs="Verdana"/>
          <w:b/>
          <w:color w:val="0E7490"/>
          <w:sz w:val="17"/>
        </w:rPr>
        <w:t xml:space="preserve">8.  </w:t>
      </w:r>
      <w:r>
        <w:rPr>
          <w:rFonts w:ascii="Verdana" w:hAnsi="Verdana" w:eastAsia="Verdana" w:cs="Verdana"/>
          <w:color w:val="263746"/>
          <w:sz w:val="17"/>
        </w:rPr>
        <w:t>Queue bằng head index.</w:t>
      </w:r>
    </w:p>
    <w:p>
      <w:pPr>
        <w:pStyle w:val="Heading3"/>
      </w:pPr>
      <w:r>
        <w:rPr>
          <w:rFonts w:ascii="Verdana" w:hAnsi="Verdana" w:eastAsia="Verdana" w:cs="Verdana"/>
          <w:color w:val="17324D"/>
          <w:sz w:val="21"/>
        </w:rPr>
        <w:t>Tầng 2 — Cốt lõi, khóa dần trước 23/08</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Simulation skeleton/state order.</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BFS.</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Iterative DFS.</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Binary search exact.</w:t>
      </w:r>
    </w:p>
    <w:p>
      <w:pPr>
        <w:spacing w:after="56"/>
        <w:ind w:left="312" w:hanging="238"/>
      </w:pPr>
      <w:r>
        <w:rPr>
          <w:rFonts w:ascii="Verdana" w:hAnsi="Verdana" w:eastAsia="Verdana" w:cs="Verdana"/>
          <w:b/>
          <w:color w:val="0E7490"/>
          <w:sz w:val="17"/>
        </w:rPr>
        <w:t xml:space="preserve">5.  </w:t>
      </w:r>
      <w:r>
        <w:rPr>
          <w:rFonts w:ascii="Courier New" w:hAnsi="Courier New" w:eastAsia="Courier New" w:cs="Courier New"/>
          <w:color w:val="17324D"/>
          <w:sz w:val="17"/>
          <w:shd w:fill="E8EEF2"/>
        </w:rPr>
        <w:t>firstTrue</w:t>
      </w:r>
      <w:r>
        <w:rPr>
          <w:rFonts w:ascii="Verdana" w:hAnsi="Verdana" w:eastAsia="Verdana" w:cs="Verdana"/>
          <w:color w:val="263746"/>
          <w:sz w:val="17"/>
        </w:rPr>
        <w:t>/binary search on answer.</w:t>
      </w:r>
    </w:p>
    <w:p>
      <w:pPr>
        <w:spacing w:after="56"/>
        <w:ind w:left="312" w:hanging="238"/>
      </w:pPr>
      <w:r>
        <w:rPr>
          <w:rFonts w:ascii="Verdana" w:hAnsi="Verdana" w:eastAsia="Verdana" w:cs="Verdana"/>
          <w:b/>
          <w:color w:val="0E7490"/>
          <w:sz w:val="17"/>
        </w:rPr>
        <w:t xml:space="preserve">6.  </w:t>
      </w:r>
      <w:r>
        <w:rPr>
          <w:rFonts w:ascii="Verdana" w:hAnsi="Verdana" w:eastAsia="Verdana" w:cs="Verdana"/>
          <w:color w:val="263746"/>
          <w:sz w:val="17"/>
        </w:rPr>
        <w:t>Min-heap/Priority Queue.</w:t>
      </w:r>
    </w:p>
    <w:p>
      <w:pPr>
        <w:spacing w:after="56"/>
        <w:ind w:left="312" w:hanging="238"/>
      </w:pPr>
      <w:r>
        <w:rPr>
          <w:rFonts w:ascii="Verdana" w:hAnsi="Verdana" w:eastAsia="Verdana" w:cs="Verdana"/>
          <w:b/>
          <w:color w:val="0E7490"/>
          <w:sz w:val="17"/>
        </w:rPr>
        <w:t xml:space="preserve">7.  </w:t>
      </w:r>
      <w:r>
        <w:rPr>
          <w:rFonts w:ascii="Verdana" w:hAnsi="Verdana" w:eastAsia="Verdana" w:cs="Verdana"/>
          <w:color w:val="263746"/>
          <w:sz w:val="17"/>
        </w:rPr>
        <w:t>Adjacency list.</w:t>
      </w:r>
    </w:p>
    <w:p>
      <w:pPr>
        <w:spacing w:after="56"/>
        <w:ind w:left="312" w:hanging="238"/>
      </w:pPr>
      <w:r>
        <w:rPr>
          <w:rFonts w:ascii="Verdana" w:hAnsi="Verdana" w:eastAsia="Verdana" w:cs="Verdana"/>
          <w:b/>
          <w:color w:val="0E7490"/>
          <w:sz w:val="17"/>
        </w:rPr>
        <w:t xml:space="preserve">8.  </w:t>
      </w:r>
      <w:r>
        <w:rPr>
          <w:rFonts w:ascii="Verdana" w:hAnsi="Verdana" w:eastAsia="Verdana" w:cs="Verdana"/>
          <w:color w:val="263746"/>
          <w:sz w:val="17"/>
        </w:rPr>
        <w:t>Brute force/backtracking skeleton.</w:t>
      </w:r>
    </w:p>
    <w:p>
      <w:pPr>
        <w:spacing w:after="56"/>
        <w:ind w:left="312" w:hanging="238"/>
      </w:pPr>
      <w:r>
        <w:rPr>
          <w:rFonts w:ascii="Verdana" w:hAnsi="Verdana" w:eastAsia="Verdana" w:cs="Verdana"/>
          <w:b/>
          <w:color w:val="0E7490"/>
          <w:sz w:val="17"/>
        </w:rPr>
        <w:t xml:space="preserve">9.  </w:t>
      </w:r>
      <w:r>
        <w:rPr>
          <w:rFonts w:ascii="Verdana" w:hAnsi="Verdana" w:eastAsia="Verdana" w:cs="Verdana"/>
          <w:color w:val="263746"/>
          <w:sz w:val="17"/>
        </w:rPr>
        <w:t>Greedy sau sort.</w:t>
      </w:r>
    </w:p>
    <w:p>
      <w:pPr>
        <w:spacing w:after="56"/>
        <w:ind w:left="312" w:hanging="238"/>
      </w:pPr>
      <w:r>
        <w:rPr>
          <w:rFonts w:ascii="Verdana" w:hAnsi="Verdana" w:eastAsia="Verdana" w:cs="Verdana"/>
          <w:b/>
          <w:color w:val="0E7490"/>
          <w:sz w:val="17"/>
        </w:rPr>
        <w:t xml:space="preserve">10.  </w:t>
      </w:r>
      <w:r>
        <w:rPr>
          <w:rFonts w:ascii="Verdana" w:hAnsi="Verdana" w:eastAsia="Verdana" w:cs="Verdana"/>
          <w:color w:val="263746"/>
          <w:sz w:val="17"/>
        </w:rPr>
        <w:t>DP 1D.</w:t>
      </w:r>
    </w:p>
    <w:p>
      <w:pPr>
        <w:spacing w:after="56"/>
        <w:ind w:left="312" w:hanging="238"/>
      </w:pPr>
      <w:r>
        <w:rPr>
          <w:rFonts w:ascii="Verdana" w:hAnsi="Verdana" w:eastAsia="Verdana" w:cs="Verdana"/>
          <w:b/>
          <w:color w:val="0E7490"/>
          <w:sz w:val="17"/>
        </w:rPr>
        <w:t xml:space="preserve">11.  </w:t>
      </w:r>
      <w:r>
        <w:rPr>
          <w:rFonts w:ascii="Verdana" w:hAnsi="Verdana" w:eastAsia="Verdana" w:cs="Verdana"/>
          <w:color w:val="263746"/>
          <w:sz w:val="17"/>
        </w:rPr>
        <w:t>DP 2D cơ bản.</w:t>
      </w:r>
    </w:p>
    <w:p>
      <w:pPr>
        <w:spacing w:after="56"/>
        <w:ind w:left="312" w:hanging="238"/>
      </w:pPr>
      <w:r>
        <w:rPr>
          <w:rFonts w:ascii="Verdana" w:hAnsi="Verdana" w:eastAsia="Verdana" w:cs="Verdana"/>
          <w:b/>
          <w:color w:val="0E7490"/>
          <w:sz w:val="17"/>
        </w:rPr>
        <w:t xml:space="preserve">12.  </w:t>
      </w:r>
      <w:r>
        <w:rPr>
          <w:rFonts w:ascii="Verdana" w:hAnsi="Verdana" w:eastAsia="Verdana" w:cs="Verdana"/>
          <w:color w:val="263746"/>
          <w:sz w:val="17"/>
        </w:rPr>
        <w:t>Prefix/two pointer/sliding window ở mức nhận diện và code chuẩn.</w:t>
      </w:r>
    </w:p>
    <w:p>
      <w:pPr>
        <w:pStyle w:val="Heading3"/>
      </w:pPr>
      <w:r>
        <w:rPr>
          <w:rFonts w:ascii="Verdana" w:hAnsi="Verdana" w:eastAsia="Verdana" w:cs="Verdana"/>
          <w:color w:val="17324D"/>
          <w:sz w:val="21"/>
        </w:rPr>
        <w:t>Tầng 3 — Chỉ tra khi bài thật cần</w:t>
      </w:r>
    </w:p>
    <w:p>
      <w:pPr>
        <w:spacing w:after="100"/>
      </w:pPr>
      <w:r>
        <w:rPr>
          <w:rFonts w:ascii="Verdana" w:hAnsi="Verdana" w:eastAsia="Verdana" w:cs="Verdana"/>
          <w:color w:val="263746"/>
          <w:sz w:val="18"/>
        </w:rPr>
        <w:t>Dijkstra, Union Find, combination/permutation biến thể. Không đầu tư Trie, segment tree, Fenwick tree hay DP phức tạp trước mục tiêu hiện tại.</w:t>
      </w:r>
    </w:p>
    <w:p>
      <w:pPr>
        <w:pStyle w:val="Heading2"/>
        <w:pBdr>
          <w:bottom w:val="single" w:sz="4" w:space="4" w:color="DCE8EE"/>
        </w:pBdr>
      </w:pPr>
      <w:r>
        <w:rPr>
          <w:rFonts w:ascii="Verdana" w:hAnsi="Verdana" w:eastAsia="Verdana" w:cs="Verdana"/>
          <w:color w:val="0E7490"/>
          <w:sz w:val="27"/>
        </w:rPr>
        <w:t>4.2 Cảnh báo JavaScript bắt buộc</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Array(n).fill([])</w:t>
      </w:r>
      <w:r>
        <w:rPr>
          <w:rFonts w:ascii="Verdana" w:hAnsi="Verdana" w:eastAsia="Verdana" w:cs="Verdana"/>
          <w:color w:val="263746"/>
          <w:sz w:val="17"/>
        </w:rPr>
        <w:t xml:space="preserve"> làm các phần tử cùng trỏ tới một array.</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Tạo matrix: </w:t>
      </w:r>
      <w:r>
        <w:rPr>
          <w:rFonts w:ascii="Courier New" w:hAnsi="Courier New" w:eastAsia="Courier New" w:cs="Courier New"/>
          <w:color w:val="17324D"/>
          <w:sz w:val="17"/>
          <w:shd w:fill="E8EEF2"/>
        </w:rPr>
        <w:t>Array.from({ length: rows }, () =&gt; Array(cols).fill(0))</w:t>
      </w:r>
      <w:r>
        <w:rPr>
          <w:rFonts w:ascii="Verdana" w:hAnsi="Verdana" w:eastAsia="Verdana" w:cs="Verdana"/>
          <w:color w:val="263746"/>
          <w:sz w:val="17"/>
        </w:rPr>
        <w:t>.</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sort()</w:t>
      </w:r>
      <w:r>
        <w:rPr>
          <w:rFonts w:ascii="Verdana" w:hAnsi="Verdana" w:eastAsia="Verdana" w:cs="Verdana"/>
          <w:color w:val="263746"/>
          <w:sz w:val="17"/>
        </w:rPr>
        <w:t xml:space="preserve"> mặc định sort theo chuỗi và mutate array.</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Map.get(key) ?? 0</w:t>
      </w:r>
      <w:r>
        <w:rPr>
          <w:rFonts w:ascii="Verdana" w:hAnsi="Verdana" w:eastAsia="Verdana" w:cs="Verdana"/>
          <w:color w:val="263746"/>
          <w:sz w:val="17"/>
        </w:rPr>
        <w:t xml:space="preserve"> chỉ fallback khi giá trị là </w:t>
      </w:r>
      <w:r>
        <w:rPr>
          <w:rFonts w:ascii="Courier New" w:hAnsi="Courier New" w:eastAsia="Courier New" w:cs="Courier New"/>
          <w:color w:val="17324D"/>
          <w:sz w:val="17"/>
          <w:shd w:fill="E8EEF2"/>
        </w:rPr>
        <w:t>null</w:t>
      </w:r>
      <w:r>
        <w:rPr>
          <w:rFonts w:ascii="Verdana" w:hAnsi="Verdana" w:eastAsia="Verdana" w:cs="Verdana"/>
          <w:color w:val="263746"/>
          <w:sz w:val="17"/>
        </w:rPr>
        <w:t>/</w:t>
      </w:r>
      <w:r>
        <w:rPr>
          <w:rFonts w:ascii="Courier New" w:hAnsi="Courier New" w:eastAsia="Courier New" w:cs="Courier New"/>
          <w:color w:val="17324D"/>
          <w:sz w:val="17"/>
          <w:shd w:fill="E8EEF2"/>
        </w:rPr>
        <w:t>undefined</w:t>
      </w:r>
      <w:r>
        <w:rPr>
          <w:rFonts w:ascii="Verdana" w:hAnsi="Verdana" w:eastAsia="Verdana" w:cs="Verdana"/>
          <w:color w:val="263746"/>
          <w:sz w:val="17"/>
        </w:rPr>
        <w:t xml:space="preserve">; khác </w:t>
      </w:r>
      <w:r>
        <w:rPr>
          <w:rFonts w:ascii="Courier New" w:hAnsi="Courier New" w:eastAsia="Courier New" w:cs="Courier New"/>
          <w:color w:val="17324D"/>
          <w:sz w:val="17"/>
          <w:shd w:fill="E8EEF2"/>
        </w:rPr>
        <w:t>|| 0</w:t>
      </w:r>
      <w:r>
        <w:rPr>
          <w:rFonts w:ascii="Verdana" w:hAnsi="Verdana" w:eastAsia="Verdana" w:cs="Verdana"/>
          <w:color w:val="263746"/>
          <w:sz w:val="17"/>
        </w:rPr>
        <w:t xml:space="preserve"> ở chỗ không ghi đè số </w:t>
      </w:r>
      <w:r>
        <w:rPr>
          <w:rFonts w:ascii="Courier New" w:hAnsi="Courier New" w:eastAsia="Courier New" w:cs="Courier New"/>
          <w:color w:val="17324D"/>
          <w:sz w:val="17"/>
          <w:shd w:fill="E8EEF2"/>
        </w:rPr>
        <w:t>0</w:t>
      </w:r>
      <w:r>
        <w:rPr>
          <w:rFonts w:ascii="Verdana" w:hAnsi="Verdana" w:eastAsia="Verdana" w:cs="Verdana"/>
          <w:color w:val="263746"/>
          <w:sz w:val="17"/>
        </w:rPr>
        <w:t xml:space="preserve"> hợp lệ. Muốn phân biệt key vắng, dùng </w:t>
      </w:r>
      <w:r>
        <w:rPr>
          <w:rFonts w:ascii="Courier New" w:hAnsi="Courier New" w:eastAsia="Courier New" w:cs="Courier New"/>
          <w:color w:val="17324D"/>
          <w:sz w:val="17"/>
          <w:shd w:fill="E8EEF2"/>
        </w:rPr>
        <w:t>map.has(key)</w:t>
      </w:r>
      <w:r>
        <w:rPr>
          <w:rFonts w:ascii="Verdana" w:hAnsi="Verdana" w:eastAsia="Verdana" w:cs="Verdana"/>
          <w:color w:val="263746"/>
          <w:sz w:val="17"/>
        </w:rPr>
        <w: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Queue lớn dùng </w:t>
      </w:r>
      <w:r>
        <w:rPr>
          <w:rFonts w:ascii="Courier New" w:hAnsi="Courier New" w:eastAsia="Courier New" w:cs="Courier New"/>
          <w:color w:val="17324D"/>
          <w:sz w:val="17"/>
          <w:shd w:fill="E8EEF2"/>
        </w:rPr>
        <w:t>head</w:t>
      </w:r>
      <w:r>
        <w:rPr>
          <w:rFonts w:ascii="Verdana" w:hAnsi="Verdana" w:eastAsia="Verdana" w:cs="Verdana"/>
          <w:color w:val="263746"/>
          <w:sz w:val="17"/>
        </w:rPr>
        <w:t xml:space="preserve">, tránh </w:t>
      </w:r>
      <w:r>
        <w:rPr>
          <w:rFonts w:ascii="Courier New" w:hAnsi="Courier New" w:eastAsia="Courier New" w:cs="Courier New"/>
          <w:color w:val="17324D"/>
          <w:sz w:val="17"/>
          <w:shd w:fill="E8EEF2"/>
        </w:rPr>
        <w:t>shift()</w:t>
      </w:r>
      <w:r>
        <w:rPr>
          <w:rFonts w:ascii="Verdana" w:hAnsi="Verdana" w:eastAsia="Verdana" w:cs="Verdana"/>
          <w:color w:val="263746"/>
          <w:sz w:val="17"/>
        </w:rPr>
        <w:t xml:space="preserve"> liên tục.</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Recursion depth phụ thuộc runtime; graph/path sâu nên dùng iterative DFS.</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Spread/slice là shallow copy; nested object vẫn dùng chung reference.</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Number.MAX_SAFE_INTEGER</w:t>
      </w:r>
      <w:r>
        <w:rPr>
          <w:rFonts w:ascii="Verdana" w:hAnsi="Verdana" w:eastAsia="Verdana" w:cs="Verdana"/>
          <w:color w:val="263746"/>
          <w:sz w:val="17"/>
        </w:rPr>
        <w:t xml:space="preserve"> là biên số nguyên an toàn; dùng </w:t>
      </w:r>
      <w:r>
        <w:rPr>
          <w:rFonts w:ascii="Courier New" w:hAnsi="Courier New" w:eastAsia="Courier New" w:cs="Courier New"/>
          <w:color w:val="17324D"/>
          <w:sz w:val="17"/>
          <w:shd w:fill="E8EEF2"/>
        </w:rPr>
        <w:t>BigInt</w:t>
      </w:r>
      <w:r>
        <w:rPr>
          <w:rFonts w:ascii="Verdana" w:hAnsi="Verdana" w:eastAsia="Verdana" w:cs="Verdana"/>
          <w:color w:val="263746"/>
          <w:sz w:val="17"/>
        </w:rPr>
        <w:t xml:space="preserve"> chỉ khi thật sự cần và không trộn hai kiểu.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Closure/biến ngoài </w:t>
      </w:r>
      <w:r>
        <w:rPr>
          <w:rFonts w:ascii="Courier New" w:hAnsi="Courier New" w:eastAsia="Courier New" w:cs="Courier New"/>
          <w:color w:val="17324D"/>
          <w:sz w:val="17"/>
          <w:shd w:fill="E8EEF2"/>
        </w:rPr>
        <w:t>solution</w:t>
      </w:r>
      <w:r>
        <w:rPr>
          <w:rFonts w:ascii="Verdana" w:hAnsi="Verdana" w:eastAsia="Verdana" w:cs="Verdana"/>
          <w:color w:val="263746"/>
          <w:sz w:val="17"/>
        </w:rPr>
        <w:t xml:space="preserve"> có thể giữ state ngoài ý muốn; tạo state bên trong mỗi lần gọi.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dùng bitwise để “tối ưu” số lớn: toán tử bitwise ép về số nguyên 32-bit.</w:t>
      </w:r>
    </w:p>
    <w:p>
      <w:pPr>
        <w:pStyle w:val="Heading1"/>
        <w:pageBreakBefore w:val="0"/>
        <w:pBdr>
          <w:bottom w:val="single" w:sz="12" w:space="4" w:color="0E7490"/>
        </w:pBdr>
      </w:pPr>
      <w:r>
        <w:rPr>
          <w:rFonts w:ascii="Verdana" w:hAnsi="Verdana" w:eastAsia="Verdana" w:cs="Verdana"/>
          <w:color w:val="17324D"/>
          <w:sz w:val="40"/>
        </w:rPr>
        <w:t>Phần 5 — Nhận diện dạng bài</w:t>
      </w:r>
    </w:p>
    <w:p>
      <w:pPr>
        <w:pStyle w:val="Heading2"/>
        <w:pBdr>
          <w:bottom w:val="single" w:sz="4" w:space="4" w:color="DCE8EE"/>
        </w:pBdr>
      </w:pPr>
      <w:r>
        <w:rPr>
          <w:rFonts w:ascii="Verdana" w:hAnsi="Verdana" w:eastAsia="Verdana" w:cs="Verdana"/>
          <w:color w:val="0E7490"/>
          <w:sz w:val="27"/>
        </w:rPr>
        <w:t>5.1 Decision tree</w:t>
      </w:r>
    </w:p>
    <w:p>
      <w:pPr>
        <w:pStyle w:val="CodeBlock"/>
        <w:shd w:fill="F5F8FA"/>
        <w:pBdr>
          <w:bottom w:val="single" w:sz="4" w:space="4" w:color="D5E1E8"/>
        </w:pBdr>
      </w:pPr>
      <w:r>
        <w:rPr>
          <w:rFonts w:ascii="Courier New" w:hAnsi="Courier New" w:eastAsia="Courier New" w:cs="Courier New"/>
          <w:color w:val="17324D"/>
          <w:sz w:val="14"/>
        </w:rPr>
        <w:t>Đọc constraints và output</w:t>
        <w:br/>
      </w:r>
      <w:r>
        <w:rPr>
          <w:rFonts w:ascii="Courier New" w:hAnsi="Courier New" w:eastAsia="Courier New" w:cs="Courier New"/>
          <w:color w:val="17324D"/>
          <w:sz w:val="14"/>
        </w:rPr>
        <w:t>├─ Rule chạy theo giây/lệnh/lượt? ───────────────→ Simulation</w:t>
        <w:br/>
      </w:r>
      <w:r>
        <w:rPr>
          <w:rFonts w:ascii="Courier New" w:hAnsi="Courier New" w:eastAsia="Courier New" w:cs="Courier New"/>
          <w:color w:val="17324D"/>
          <w:sz w:val="14"/>
        </w:rPr>
        <w:t>├─ Cần đếm/tồn tại/ghép theo key? ───────────────→ Map / Set</w:t>
        <w:br/>
      </w:r>
      <w:r>
        <w:rPr>
          <w:rFonts w:ascii="Courier New" w:hAnsi="Courier New" w:eastAsia="Courier New" w:cs="Courier New"/>
          <w:color w:val="17324D"/>
          <w:sz w:val="14"/>
        </w:rPr>
        <w:t>├─ Đoạn liên tiếp?</w:t>
        <w:br/>
      </w:r>
      <w:r>
        <w:rPr>
          <w:rFonts w:ascii="Courier New" w:hAnsi="Courier New" w:eastAsia="Courier New" w:cs="Courier New"/>
          <w:color w:val="17324D"/>
          <w:sz w:val="14"/>
        </w:rPr>
        <w:t>│  ├─ Tổng nhiều query ──────────────────────────→ Prefix Sum</w:t>
        <w:br/>
      </w:r>
      <w:r>
        <w:rPr>
          <w:rFonts w:ascii="Courier New" w:hAnsi="Courier New" w:eastAsia="Courier New" w:cs="Courier New"/>
          <w:color w:val="17324D"/>
          <w:sz w:val="14"/>
        </w:rPr>
        <w:t>│  ├─ Cửa sổ cố định/tiến một chiều ─────────────→ Sliding Window</w:t>
        <w:br/>
      </w:r>
      <w:r>
        <w:rPr>
          <w:rFonts w:ascii="Courier New" w:hAnsi="Courier New" w:eastAsia="Courier New" w:cs="Courier New"/>
          <w:color w:val="17324D"/>
          <w:sz w:val="14"/>
        </w:rPr>
        <w:t>│  └─ Mảng sort/hai đầu ─────────────────────────→ Two Pointer</w:t>
        <w:br/>
      </w:r>
      <w:r>
        <w:rPr>
          <w:rFonts w:ascii="Courier New" w:hAnsi="Courier New" w:eastAsia="Courier New" w:cs="Courier New"/>
          <w:color w:val="17324D"/>
          <w:sz w:val="14"/>
        </w:rPr>
        <w:t>├─ Liên tục lấy nhỏ nhất/lớn nhất? ──────────────→ Heap</w:t>
        <w:br/>
      </w:r>
      <w:r>
        <w:rPr>
          <w:rFonts w:ascii="Courier New" w:hAnsi="Courier New" w:eastAsia="Courier New" w:cs="Courier New"/>
          <w:color w:val="17324D"/>
          <w:sz w:val="14"/>
        </w:rPr>
        <w:t>├─ Grid/graph?</w:t>
        <w:br/>
      </w:r>
      <w:r>
        <w:rPr>
          <w:rFonts w:ascii="Courier New" w:hAnsi="Courier New" w:eastAsia="Courier New" w:cs="Courier New"/>
          <w:color w:val="17324D"/>
          <w:sz w:val="14"/>
        </w:rPr>
        <w:t>│  ├─ Đường ít bước nhất, không trọng số ────────→ BFS</w:t>
        <w:br/>
      </w:r>
      <w:r>
        <w:rPr>
          <w:rFonts w:ascii="Courier New" w:hAnsi="Courier New" w:eastAsia="Courier New" w:cs="Courier New"/>
          <w:color w:val="17324D"/>
          <w:sz w:val="14"/>
        </w:rPr>
        <w:t>│  ├─ Vùng liên thông/duyệt hết ─────────────────→ DFS hoặc BFS</w:t>
        <w:br/>
      </w:r>
      <w:r>
        <w:rPr>
          <w:rFonts w:ascii="Courier New" w:hAnsi="Courier New" w:eastAsia="Courier New" w:cs="Courier New"/>
          <w:color w:val="17324D"/>
          <w:sz w:val="14"/>
        </w:rPr>
        <w:t>│  └─ Cạnh có trọng số không âm ─────────────────→ Dijkstra</w:t>
        <w:br/>
      </w:r>
      <w:r>
        <w:rPr>
          <w:rFonts w:ascii="Courier New" w:hAnsi="Courier New" w:eastAsia="Courier New" w:cs="Courier New"/>
          <w:color w:val="17324D"/>
          <w:sz w:val="14"/>
        </w:rPr>
        <w:t>├─ Tìm min/max thỏa predicate đơn điệu? ─────────→ Binary Search on answer</w:t>
        <w:br/>
      </w:r>
      <w:r>
        <w:rPr>
          <w:rFonts w:ascii="Courier New" w:hAnsi="Courier New" w:eastAsia="Courier New" w:cs="Courier New"/>
          <w:color w:val="17324D"/>
          <w:sz w:val="14"/>
        </w:rPr>
        <w:t>├─ Input nhỏ, thử mọi lựa chọn? ─────────────────→ Brute Force/Backtracking</w:t>
        <w:br/>
      </w:r>
      <w:r>
        <w:rPr>
          <w:rFonts w:ascii="Courier New" w:hAnsi="Courier New" w:eastAsia="Courier New" w:cs="Courier New"/>
          <w:color w:val="17324D"/>
          <w:sz w:val="14"/>
        </w:rPr>
        <w:t>├─ Quyết định cục bộ có thể chứng minh? ─────────→ Greedy</w:t>
        <w:br/>
      </w:r>
      <w:r>
        <w:rPr>
          <w:rFonts w:ascii="Courier New" w:hAnsi="Courier New" w:eastAsia="Courier New" w:cs="Courier New"/>
          <w:color w:val="17324D"/>
          <w:sz w:val="14"/>
        </w:rPr>
        <w:t>└─ State lặp, cần min/max/số cách? ──────────────→ DP</w:t>
      </w:r>
    </w:p>
    <w:p>
      <w:pPr>
        <w:pStyle w:val="Heading2"/>
        <w:pBdr>
          <w:bottom w:val="single" w:sz="4" w:space="4" w:color="DCE8EE"/>
        </w:pBdr>
      </w:pPr>
      <w:r>
        <w:rPr>
          <w:rFonts w:ascii="Verdana" w:hAnsi="Verdana" w:eastAsia="Verdana" w:cs="Verdana"/>
          <w:color w:val="0E7490"/>
          <w:sz w:val="27"/>
        </w:rPr>
        <w:t>5.2 Checklist 60 giây</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Input lớn nhất bao nhiêu? Có nhiều test không?</w:t>
      </w:r>
    </w:p>
    <w:p>
      <w:pPr>
        <w:spacing w:after="56"/>
        <w:ind w:left="312" w:hanging="238"/>
      </w:pPr>
      <w:r>
        <w:rPr>
          <w:rFonts w:ascii="Verdana" w:hAnsi="Verdana" w:eastAsia="Verdana" w:cs="Verdana"/>
          <w:b/>
          <w:color w:val="0E7490"/>
          <w:sz w:val="17"/>
        </w:rPr>
        <w:t xml:space="preserve">2.  </w:t>
      </w:r>
      <w:r>
        <w:rPr>
          <w:rFonts w:ascii="Courier New" w:hAnsi="Courier New" w:eastAsia="Courier New" w:cs="Courier New"/>
          <w:color w:val="17324D"/>
          <w:sz w:val="17"/>
          <w:shd w:fill="E8EEF2"/>
        </w:rPr>
        <w:t>O(N²)</w:t>
      </w:r>
      <w:r>
        <w:rPr>
          <w:rFonts w:ascii="Verdana" w:hAnsi="Verdana" w:eastAsia="Verdana" w:cs="Verdana"/>
          <w:color w:val="263746"/>
          <w:sz w:val="17"/>
        </w:rPr>
        <w:t xml:space="preserve"> chạy được không? Có loop ẩn?</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Đây là mô phỏng hay bài tối ưu?</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 xml:space="preserve">Cần lưu </w:t>
      </w:r>
      <w:r>
        <w:rPr>
          <w:rFonts w:ascii="Courier New" w:hAnsi="Courier New" w:eastAsia="Courier New" w:cs="Courier New"/>
          <w:color w:val="17324D"/>
          <w:sz w:val="17"/>
          <w:shd w:fill="E8EEF2"/>
        </w:rPr>
        <w:t>visited</w:t>
      </w:r>
      <w:r>
        <w:rPr>
          <w:rFonts w:ascii="Verdana" w:hAnsi="Verdana" w:eastAsia="Verdana" w:cs="Verdana"/>
          <w:color w:val="263746"/>
          <w:sz w:val="17"/>
        </w:rPr>
        <w:t>/state nào?</w:t>
      </w:r>
    </w:p>
    <w:p>
      <w:pPr>
        <w:spacing w:after="56"/>
        <w:ind w:left="312" w:hanging="238"/>
      </w:pPr>
      <w:r>
        <w:rPr>
          <w:rFonts w:ascii="Verdana" w:hAnsi="Verdana" w:eastAsia="Verdana" w:cs="Verdana"/>
          <w:b/>
          <w:color w:val="0E7490"/>
          <w:sz w:val="17"/>
        </w:rPr>
        <w:t xml:space="preserve">5.  </w:t>
      </w:r>
      <w:r>
        <w:rPr>
          <w:rFonts w:ascii="Verdana" w:hAnsi="Verdana" w:eastAsia="Verdana" w:cs="Verdana"/>
          <w:color w:val="263746"/>
          <w:sz w:val="17"/>
        </w:rPr>
        <w:t>Predicate có tính đơn điệu không?</w:t>
      </w:r>
    </w:p>
    <w:p>
      <w:pPr>
        <w:spacing w:after="56"/>
        <w:ind w:left="312" w:hanging="238"/>
      </w:pPr>
      <w:r>
        <w:rPr>
          <w:rFonts w:ascii="Verdana" w:hAnsi="Verdana" w:eastAsia="Verdana" w:cs="Verdana"/>
          <w:b/>
          <w:color w:val="0E7490"/>
          <w:sz w:val="17"/>
        </w:rPr>
        <w:t xml:space="preserve">6.  </w:t>
      </w:r>
      <w:r>
        <w:rPr>
          <w:rFonts w:ascii="Verdana" w:hAnsi="Verdana" w:eastAsia="Verdana" w:cs="Verdana"/>
          <w:color w:val="263746"/>
          <w:sz w:val="17"/>
        </w:rPr>
        <w:t>Subproblem nào bị tính lặp?</w:t>
      </w:r>
    </w:p>
    <w:p>
      <w:pPr>
        <w:spacing w:after="56"/>
        <w:ind w:left="312" w:hanging="238"/>
      </w:pPr>
      <w:r>
        <w:rPr>
          <w:rFonts w:ascii="Verdana" w:hAnsi="Verdana" w:eastAsia="Verdana" w:cs="Verdana"/>
          <w:b/>
          <w:color w:val="0E7490"/>
          <w:sz w:val="17"/>
        </w:rPr>
        <w:t xml:space="preserve">7.  </w:t>
      </w:r>
      <w:r>
        <w:rPr>
          <w:rFonts w:ascii="Verdana" w:hAnsi="Verdana" w:eastAsia="Verdana" w:cs="Verdana"/>
          <w:color w:val="263746"/>
          <w:sz w:val="17"/>
        </w:rPr>
        <w:t>Output là giá trị, số cách hay đường đi?</w:t>
      </w:r>
    </w:p>
    <w:p>
      <w:pPr>
        <w:spacing w:after="56"/>
        <w:ind w:left="312" w:hanging="238"/>
      </w:pPr>
      <w:r>
        <w:rPr>
          <w:rFonts w:ascii="Verdana" w:hAnsi="Verdana" w:eastAsia="Verdana" w:cs="Verdana"/>
          <w:b/>
          <w:color w:val="0E7490"/>
          <w:sz w:val="17"/>
        </w:rPr>
        <w:t xml:space="preserve">8.  </w:t>
      </w:r>
      <w:r>
        <w:rPr>
          <w:rFonts w:ascii="Verdana" w:hAnsi="Verdana" w:eastAsia="Verdana" w:cs="Verdana"/>
          <w:color w:val="263746"/>
          <w:sz w:val="17"/>
        </w:rPr>
        <w:t>Search space brute force là bao nhiêu?</w:t>
      </w:r>
    </w:p>
    <w:p>
      <w:pPr>
        <w:spacing w:after="56"/>
        <w:ind w:left="312" w:hanging="238"/>
      </w:pPr>
      <w:r>
        <w:rPr>
          <w:rFonts w:ascii="Verdana" w:hAnsi="Verdana" w:eastAsia="Verdana" w:cs="Verdana"/>
          <w:b/>
          <w:color w:val="0E7490"/>
          <w:sz w:val="17"/>
        </w:rPr>
        <w:t xml:space="preserve">9.  </w:t>
      </w:r>
      <w:r>
        <w:rPr>
          <w:rFonts w:ascii="Verdana" w:hAnsi="Verdana" w:eastAsia="Verdana" w:cs="Verdana"/>
          <w:color w:val="263746"/>
          <w:sz w:val="17"/>
        </w:rPr>
        <w:t>Có tie-break hoặc “không có đáp án” không?</w:t>
      </w:r>
    </w:p>
    <w:p>
      <w:pPr>
        <w:spacing w:after="56"/>
        <w:ind w:left="312" w:hanging="238"/>
      </w:pPr>
      <w:r>
        <w:rPr>
          <w:rFonts w:ascii="Verdana" w:hAnsi="Verdana" w:eastAsia="Verdana" w:cs="Verdana"/>
          <w:b/>
          <w:color w:val="0E7490"/>
          <w:sz w:val="17"/>
        </w:rPr>
        <w:t xml:space="preserve">10.  </w:t>
      </w:r>
      <w:r>
        <w:rPr>
          <w:rFonts w:ascii="Courier New" w:hAnsi="Courier New" w:eastAsia="Courier New" w:cs="Courier New"/>
          <w:color w:val="17324D"/>
          <w:sz w:val="17"/>
          <w:shd w:fill="E8EEF2"/>
        </w:rPr>
        <w:t>Number</w:t>
      </w:r>
      <w:r>
        <w:rPr>
          <w:rFonts w:ascii="Verdana" w:hAnsi="Verdana" w:eastAsia="Verdana" w:cs="Verdana"/>
          <w:color w:val="263746"/>
          <w:sz w:val="17"/>
        </w:rPr>
        <w:t xml:space="preserve"> có an toàn không?</w:t>
      </w:r>
    </w:p>
    <w:p>
      <w:pPr>
        <w:spacing w:after="100"/>
      </w:pPr>
      <w:r>
        <w:rPr>
          <w:rFonts w:ascii="Verdana" w:hAnsi="Verdana" w:eastAsia="Verdana" w:cs="Verdana"/>
          <w:color w:val="263746"/>
          <w:sz w:val="18"/>
        </w:rPr>
        <w:t>Nếu sau 60 giây vẫn chưa biết pattern, viết brute force và complexity trước; tên thuật toán sẽ rõ hơn từ bottleneck.</w:t>
      </w:r>
    </w:p>
    <w:p>
      <w:pPr>
        <w:pStyle w:val="Heading1"/>
        <w:pageBreakBefore w:val="0"/>
        <w:pBdr>
          <w:bottom w:val="single" w:sz="12" w:space="4" w:color="0E7490"/>
        </w:pBdr>
      </w:pPr>
      <w:r>
        <w:rPr>
          <w:rFonts w:ascii="Verdana" w:hAnsi="Verdana" w:eastAsia="Verdana" w:cs="Verdana"/>
          <w:color w:val="17324D"/>
          <w:sz w:val="40"/>
        </w:rPr>
        <w:t>Phần 6 — Lộ trình 37 ngày</w:t>
      </w:r>
    </w:p>
    <w:p>
      <w:pPr>
        <w:spacing w:after="100"/>
      </w:pPr>
      <w:r>
        <w:rPr>
          <w:rFonts w:ascii="Verdana" w:hAnsi="Verdana" w:eastAsia="Verdana" w:cs="Verdana"/>
          <w:color w:val="263746"/>
          <w:sz w:val="18"/>
        </w:rPr>
        <w:t xml:space="preserve">Lịch chi tiết đủ từng ngày nằm tại </w:t>
      </w:r>
      <w:hyperlink r:id="rId13">
        <w:r>
          <w:rPr>
            <w:rFonts w:ascii="Verdana" w:hAnsi="Verdana" w:eastAsia="Verdana" w:cs="Verdana"/>
            <w:color w:val="0E7490"/>
            <w:u w:val="single"/>
          </w:rPr>
          <w:t>PCCP_37_Day_Daily_Plan.md</w:t>
        </w:r>
      </w:hyperlink>
      <w:r>
        <w:rPr>
          <w:rFonts w:ascii="Verdana" w:hAnsi="Verdana" w:eastAsia="Verdana" w:cs="Verdana"/>
          <w:color w:val="263746"/>
          <w:sz w:val="18"/>
        </w:rPr>
        <w:t>.</w:t>
      </w:r>
    </w:p>
    <w:tbl>
      <w:tblPr>
        <w:tblW w:type="pct" w:w="5000"/>
        <w:jc w:val="center"/>
        <w:tblLayout w:type="autofit"/>
        <w:tblLook w:firstColumn="1" w:firstRow="1" w:lastColumn="0" w:lastRow="0" w:noHBand="0" w:noVBand="1" w:val="04A0"/>
      </w:tblPr>
      <w:tblGrid>
        <w:gridCol w:w="2565"/>
        <w:gridCol w:w="2565"/>
        <w:gridCol w:w="2565"/>
        <w:gridCol w:w="2565"/>
      </w:tblGrid>
      <w:tr>
        <w:trPr>
          <w:cantSplit/>
          <w:tblHeader w:val="true"/>
        </w:trPr>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Giai đoạn</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Ngày</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Trọng tâm</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Gate</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1</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30/07–02/08</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JS syntax rescue, array/string/matrix/Map/Set/sort</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8 template Tầng 1</w:t>
            </w: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2</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03/08–09/08</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Implementation/simulation/hash/sort</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Timed set 60 phút</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3</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10/08–16/08</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Stack/queue/heap/binary search</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Mock nền tảng 120 phút</w:t>
            </w: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4</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17/08–23/08</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DFS/BFS/grid/graph/backtracking</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Mock graph 120 phút</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5</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24/08–28/08</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Greedy/DP/prefix và PCCP tổng hợp</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Không thêm pattern sau 28/08</w:t>
            </w: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6</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29/08–04/09</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Hai mock chính thức, tổng duyệt, sửa lỗi, taper</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5 mock tổng cộng</w:t>
            </w:r>
          </w:p>
        </w:tc>
      </w:tr>
    </w:tbl>
    <w:p>
      <w:pPr>
        <w:spacing w:after="20"/>
      </w:pPr>
    </w:p>
    <w:p>
      <w:pPr>
        <w:pStyle w:val="Heading2"/>
        <w:pBdr>
          <w:bottom w:val="single" w:sz="4" w:space="4" w:color="DCE8EE"/>
        </w:pBdr>
      </w:pPr>
      <w:r>
        <w:rPr>
          <w:rFonts w:ascii="Verdana" w:hAnsi="Verdana" w:eastAsia="Verdana" w:cs="Verdana"/>
          <w:color w:val="0E7490"/>
          <w:sz w:val="27"/>
        </w:rPr>
        <w:t>6.1 Khối lượng thực tế</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Ngày thường: 170–220 phút.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Ngày mock: 120 phút thi + 75–90 phút hậu kiểm.</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Ngày cuối: 60–90 phút, dừng sớm.</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48 bài chất lượng: nhóm A 29, nhóm B 14, nhóm C 5.</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5 mock: hai synthetic nền tảng/graph, hai mock chính thức, một tổng duyệt cuối.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Bài sai quan trọng được review R1/R3/R7; không tính “đã đọc lại” là “đã làm lại”.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Tracker giữ đúng ngày toán học D+1/D+3/D+7 kể cả khi rơi vào/sau 05/09; các mốc đó là hậu kỳ tùy chọn và không chen vào buổi thi.</w:t>
      </w:r>
    </w:p>
    <w:p>
      <w:pPr>
        <w:pStyle w:val="Heading2"/>
        <w:pBdr>
          <w:bottom w:val="single" w:sz="4" w:space="4" w:color="DCE8EE"/>
        </w:pBdr>
      </w:pPr>
      <w:r>
        <w:rPr>
          <w:rFonts w:ascii="Verdana" w:hAnsi="Verdana" w:eastAsia="Verdana" w:cs="Verdana"/>
          <w:color w:val="0E7490"/>
          <w:sz w:val="27"/>
        </w:rPr>
        <w:t>6.2 Mỗi tuần bắt buộc có</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một tổng ôn;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một timed practice hoặc mock;</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một lần viết template không nhìn;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một lần phân tích Error Log;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một quyết định bỏ bớt bài nhóm C nếu backlog; P45 là ngoại lệ đã khóa cho Mock 5.</w:t>
      </w:r>
    </w:p>
    <w:p>
      <w:pPr>
        <w:pStyle w:val="Heading1"/>
        <w:pageBreakBefore w:val="0"/>
        <w:pBdr>
          <w:bottom w:val="single" w:sz="12" w:space="4" w:color="0E7490"/>
        </w:pBdr>
      </w:pPr>
      <w:r>
        <w:rPr>
          <w:rFonts w:ascii="Verdana" w:hAnsi="Verdana" w:eastAsia="Verdana" w:cs="Verdana"/>
          <w:color w:val="17324D"/>
          <w:sz w:val="40"/>
        </w:rPr>
        <w:t>Phần 7 — Khóa học và bộ luyện phù hợp trên Programmers</w:t>
      </w:r>
    </w:p>
    <w:tbl>
      <w:tblPr>
        <w:tblW w:type="pct" w:w="5000"/>
        <w:jc w:val="center"/>
        <w:tblLayout w:type="autofit"/>
        <w:tblLook w:firstColumn="1" w:firstRow="1" w:lastColumn="0" w:lastRow="0" w:noHBand="0" w:noVBand="1" w:val="04A0"/>
      </w:tblPr>
      <w:tblGrid>
        <w:gridCol w:w="1466"/>
        <w:gridCol w:w="1466"/>
        <w:gridCol w:w="1466"/>
        <w:gridCol w:w="1466"/>
        <w:gridCol w:w="1466"/>
        <w:gridCol w:w="1466"/>
        <w:gridCol w:w="1466"/>
      </w:tblGrid>
      <w:tr>
        <w:trPr>
          <w:cantSplit/>
          <w:tblHeader w:val="true"/>
        </w:trPr>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Thứ tự</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Khóa/bộ</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Mục đích</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Học phần nên chọn</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Bỏ/hoãn</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Thời gian</w:t>
            </w:r>
          </w:p>
        </w:tc>
        <w:tc>
          <w:tcPr>
            <w:tcW w:type="dxa" w:w="1466"/>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3"/>
              </w:rPr>
              <w:t>Fit 37 ngày</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w:t>
            </w:r>
          </w:p>
        </w:tc>
        <w:tc>
          <w:tcPr>
            <w:tcW w:type="dxa" w:w="1466"/>
            <w:vAlign w:val="center"/>
            <w:tcMar>
              <w:top w:w="65" w:type="dxa"/>
              <w:start w:w="80" w:type="dxa"/>
              <w:bottom w:w="65" w:type="dxa"/>
              <w:end w:w="80" w:type="dxa"/>
            </w:tcMar>
            <w:shd w:fill="FFFFFF"/>
          </w:tcPr>
          <w:p>
            <w:pPr>
              <w:spacing w:after="0" w:line="240" w:lineRule="auto"/>
            </w:pPr>
            <w:hyperlink r:id="rId24">
              <w:r>
                <w:rPr>
                  <w:rFonts w:ascii="Verdana" w:hAnsi="Verdana" w:eastAsia="Verdana" w:cs="Verdana"/>
                  <w:color w:val="0E7490"/>
                  <w:u w:val="single"/>
                </w:rPr>
                <w:t>Hello, JavaScript: 자바스크립트 입문</w:t>
              </w:r>
            </w:hyperlink>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Cứu cú pháp JS</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 xml:space="preserve">biến/kiểu, String, Array, </w:t>
            </w:r>
            <w:r>
              <w:rPr>
                <w:rFonts w:ascii="Courier New" w:hAnsi="Courier New" w:eastAsia="Courier New" w:cs="Courier New"/>
                <w:color w:val="17324D"/>
                <w:sz w:val="12"/>
                <w:shd w:fill="E8EEF2"/>
              </w:rPr>
              <w:t>if</w:t>
            </w:r>
            <w:r>
              <w:rPr>
                <w:rFonts w:ascii="Verdana" w:hAnsi="Verdana" w:eastAsia="Verdana" w:cs="Verdana"/>
                <w:color w:val="263746"/>
                <w:sz w:val="13"/>
              </w:rPr>
              <w:t>, loop, function, scope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 xml:space="preserve">môi trường, comment, </w:t>
            </w:r>
            <w:r>
              <w:rPr>
                <w:rFonts w:ascii="Courier New" w:hAnsi="Courier New" w:eastAsia="Courier New" w:cs="Courier New"/>
                <w:color w:val="17324D"/>
                <w:sz w:val="12"/>
                <w:shd w:fill="E8EEF2"/>
              </w:rPr>
              <w:t>this</w:t>
            </w:r>
            <w:r>
              <w:rPr>
                <w:rFonts w:ascii="Verdana" w:hAnsi="Verdana" w:eastAsia="Verdana" w:cs="Verdana"/>
                <w:color w:val="263746"/>
                <w:sz w:val="13"/>
              </w:rPr>
              <w:t>, closure trong lượt đầu</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2h16 toàn khóa; chỉ cần 90–120 phút chọn lọc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Rất phù hợp D1–D4</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2</w:t>
            </w:r>
          </w:p>
        </w:tc>
        <w:tc>
          <w:tcPr>
            <w:tcW w:type="dxa" w:w="1466"/>
            <w:vAlign w:val="center"/>
            <w:tcMar>
              <w:top w:w="65" w:type="dxa"/>
              <w:start w:w="80" w:type="dxa"/>
              <w:bottom w:w="65" w:type="dxa"/>
              <w:end w:w="80" w:type="dxa"/>
            </w:tcMar>
            <w:shd w:fill="F5F8FA"/>
          </w:tcPr>
          <w:p>
            <w:pPr>
              <w:spacing w:after="0" w:line="240" w:lineRule="auto"/>
            </w:pPr>
            <w:hyperlink r:id="rId25">
              <w:r>
                <w:rPr>
                  <w:rFonts w:ascii="Verdana" w:hAnsi="Verdana" w:eastAsia="Verdana" w:cs="Verdana"/>
                  <w:color w:val="0E7490"/>
                  <w:u w:val="single"/>
                </w:rPr>
                <w:t>코딩테스트 광탈 방지 A to Z : JavaScript</w:t>
              </w:r>
            </w:hyperlink>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DSA và code JS có hệ thống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array/object, stack, queue, hash, heap, binary, sort, DFS/BFS, greedy; DP/backtracking nếu cần</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linked list, trie và bonus CS trong lượt đầu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4h35 video + bài tập; trả phí</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Phù hợp có chọn lọc, không bắt buộc mua</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3</w:t>
            </w:r>
          </w:p>
        </w:tc>
        <w:tc>
          <w:tcPr>
            <w:tcW w:type="dxa" w:w="1466"/>
            <w:vAlign w:val="center"/>
            <w:tcMar>
              <w:top w:w="65" w:type="dxa"/>
              <w:start w:w="80" w:type="dxa"/>
              <w:bottom w:w="65" w:type="dxa"/>
              <w:end w:w="80" w:type="dxa"/>
            </w:tcMar>
            <w:shd w:fill="FFFFFF"/>
          </w:tcPr>
          <w:p>
            <w:pPr>
              <w:spacing w:after="0" w:line="240" w:lineRule="auto"/>
            </w:pPr>
            <w:hyperlink r:id="rId26">
              <w:r>
                <w:rPr>
                  <w:rFonts w:ascii="Verdana" w:hAnsi="Verdana" w:eastAsia="Verdana" w:cs="Verdana"/>
                  <w:color w:val="0E7490"/>
                  <w:u w:val="single"/>
                </w:rPr>
                <w:t>코딩테스트 고득점 Kit</w:t>
              </w:r>
            </w:hyperlink>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Bài chuẩn theo pattern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Các bài thuộc Kit trong tracker; phần còn lại lấy từ kho bài chính thức Programmers</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làm cả kit theo số lượng</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Theo tracker</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Một nguồn luyện chính</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4</w:t>
            </w:r>
          </w:p>
        </w:tc>
        <w:tc>
          <w:tcPr>
            <w:tcW w:type="dxa" w:w="1466"/>
            <w:vAlign w:val="center"/>
            <w:tcMar>
              <w:top w:w="65" w:type="dxa"/>
              <w:start w:w="80" w:type="dxa"/>
              <w:bottom w:w="65" w:type="dxa"/>
              <w:end w:w="80" w:type="dxa"/>
            </w:tcMar>
            <w:shd w:fill="F5F8FA"/>
          </w:tcPr>
          <w:p>
            <w:pPr>
              <w:spacing w:after="0" w:line="240" w:lineRule="auto"/>
            </w:pPr>
            <w:hyperlink r:id="rId27">
              <w:r>
                <w:rPr>
                  <w:rFonts w:ascii="Verdana" w:hAnsi="Verdana" w:eastAsia="Verdana" w:cs="Verdana"/>
                  <w:color w:val="0E7490"/>
                  <w:u w:val="single"/>
                </w:rPr>
                <w:t>PCCP 기출문제</w:t>
              </w:r>
            </w:hyperlink>
            <w:r>
              <w:rPr>
                <w:rFonts w:ascii="Verdana" w:hAnsi="Verdana" w:eastAsia="Verdana" w:cs="Verdana"/>
                <w:color w:val="263746"/>
                <w:sz w:val="13"/>
              </w:rPr>
              <w:t xml:space="preserve"> + 8 lesson riêng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Học phong cách PCCP công khai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P01–P08</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Course 19344 chỉ gom một phần, không coi là đủ</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8 bài</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Bắt buộc</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5</w:t>
            </w:r>
          </w:p>
        </w:tc>
        <w:tc>
          <w:tcPr>
            <w:tcW w:type="dxa" w:w="1466"/>
            <w:vAlign w:val="center"/>
            <w:tcMar>
              <w:top w:w="65" w:type="dxa"/>
              <w:start w:w="80" w:type="dxa"/>
              <w:bottom w:w="65" w:type="dxa"/>
              <w:end w:w="80" w:type="dxa"/>
            </w:tcMar>
            <w:shd w:fill="FFFFFF"/>
          </w:tcPr>
          <w:p>
            <w:pPr>
              <w:spacing w:after="0" w:line="240" w:lineRule="auto"/>
            </w:pPr>
            <w:hyperlink r:id="rId28">
              <w:r>
                <w:rPr>
                  <w:rFonts w:ascii="Verdana" w:hAnsi="Verdana" w:eastAsia="Verdana" w:cs="Verdana"/>
                  <w:color w:val="0E7490"/>
                  <w:u w:val="single"/>
                </w:rPr>
                <w:t>PCCP 모의고사 1회</w:t>
              </w:r>
            </w:hyperlink>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Mock chính thức 4 câu</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Mở lần đầu 29/08, đủ 120 phút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xem trước</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120 + 90 phút review</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b/>
                <w:color w:val="263746"/>
                <w:sz w:val="13"/>
              </w:rPr>
              <w:t>Bắt buộc</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6</w:t>
            </w:r>
          </w:p>
        </w:tc>
        <w:tc>
          <w:tcPr>
            <w:tcW w:type="dxa" w:w="1466"/>
            <w:vAlign w:val="center"/>
            <w:tcMar>
              <w:top w:w="65" w:type="dxa"/>
              <w:start w:w="80" w:type="dxa"/>
              <w:bottom w:w="65" w:type="dxa"/>
              <w:end w:w="80" w:type="dxa"/>
            </w:tcMar>
            <w:shd w:fill="F5F8FA"/>
          </w:tcPr>
          <w:p>
            <w:pPr>
              <w:spacing w:after="0" w:line="240" w:lineRule="auto"/>
            </w:pPr>
            <w:hyperlink r:id="rId29">
              <w:r>
                <w:rPr>
                  <w:rFonts w:ascii="Verdana" w:hAnsi="Verdana" w:eastAsia="Verdana" w:cs="Verdana"/>
                  <w:color w:val="0E7490"/>
                  <w:u w:val="single"/>
                </w:rPr>
                <w:t>PCCP 모의고사 2회</w:t>
              </w:r>
            </w:hyperlink>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Mock chính thức 4 câu</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Mở lần đầu 31/08, đủ 120 phút</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Không xem trước</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120 + 90 phút review</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Bắt buộc</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7</w:t>
            </w:r>
          </w:p>
        </w:tc>
        <w:tc>
          <w:tcPr>
            <w:tcW w:type="dxa" w:w="1466"/>
            <w:vAlign w:val="center"/>
            <w:tcMar>
              <w:top w:w="65" w:type="dxa"/>
              <w:start w:w="80" w:type="dxa"/>
              <w:bottom w:w="65" w:type="dxa"/>
              <w:end w:w="80" w:type="dxa"/>
            </w:tcMar>
            <w:shd w:fill="FFFFFF"/>
          </w:tcPr>
          <w:p>
            <w:pPr>
              <w:spacing w:after="0" w:line="240" w:lineRule="auto"/>
            </w:pPr>
            <w:hyperlink r:id="rId30">
              <w:r>
                <w:rPr>
                  <w:rFonts w:ascii="Verdana" w:hAnsi="Verdana" w:eastAsia="Verdana" w:cs="Verdana"/>
                  <w:color w:val="0E7490"/>
                  <w:u w:val="single"/>
                </w:rPr>
                <w:t>PCCP 기출문제 해설 강의 (Python)</w:t>
              </w:r>
            </w:hyperlink>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Đối chiếu reasoning sau attempt</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Chỉ xem bài đã tự làm bằng JS</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chép Python→JS khi chưa tự code</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1h54 toàn khóa</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Phù hợp sau attempt, miễn phí</w:t>
            </w:r>
          </w:p>
        </w:tc>
      </w:tr>
      <w:tr>
        <w:trPr>
          <w:cantSplit/>
        </w:trPr>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8</w:t>
            </w:r>
          </w:p>
        </w:tc>
        <w:tc>
          <w:tcPr>
            <w:tcW w:type="dxa" w:w="1466"/>
            <w:vAlign w:val="center"/>
            <w:tcMar>
              <w:top w:w="65" w:type="dxa"/>
              <w:start w:w="80" w:type="dxa"/>
              <w:bottom w:w="65" w:type="dxa"/>
              <w:end w:w="80" w:type="dxa"/>
            </w:tcMar>
            <w:shd w:fill="F5F8FA"/>
          </w:tcPr>
          <w:p>
            <w:pPr>
              <w:spacing w:after="0" w:line="240" w:lineRule="auto"/>
            </w:pPr>
            <w:hyperlink r:id="rId31">
              <w:r>
                <w:rPr>
                  <w:rFonts w:ascii="Verdana" w:hAnsi="Verdana" w:eastAsia="Verdana" w:cs="Verdana"/>
                  <w:color w:val="0E7490"/>
                  <w:u w:val="single"/>
                </w:rPr>
                <w:t>프로그래머스와 함께하는 PCCP 합격 대비 : 실전 모의고사 해설 강의(Python편)</w:t>
              </w:r>
            </w:hyperlink>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Tài nguyên mở rộng</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Chỉ dùng nếu đã xong lịch chính</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Python, trả phí, 15 bài; không tối ưu cho người thi JS</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3"/>
              </w:rPr>
              <w:t>7h28</w:t>
            </w:r>
          </w:p>
        </w:tc>
        <w:tc>
          <w:tcPr>
            <w:tcW w:type="dxa" w:w="1466"/>
            <w:vAlign w:val="center"/>
            <w:tcMar>
              <w:top w:w="65" w:type="dxa"/>
              <w:start w:w="80" w:type="dxa"/>
              <w:bottom w:w="65" w:type="dxa"/>
              <w:end w:w="80" w:type="dxa"/>
            </w:tcMar>
            <w:shd w:fill="F5F8FA"/>
          </w:tcPr>
          <w:p>
            <w:pPr>
              <w:spacing w:after="0" w:line="240" w:lineRule="auto"/>
            </w:pPr>
            <w:r>
              <w:rPr>
                <w:rFonts w:ascii="Verdana" w:hAnsi="Verdana" w:eastAsia="Verdana" w:cs="Verdana"/>
                <w:b/>
                <w:color w:val="263746"/>
                <w:sz w:val="13"/>
              </w:rPr>
              <w:t>Không ưu tiên</w:t>
            </w:r>
          </w:p>
        </w:tc>
      </w:tr>
      <w:tr>
        <w:trPr>
          <w:cantSplit/>
        </w:trPr>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9</w:t>
            </w:r>
          </w:p>
        </w:tc>
        <w:tc>
          <w:tcPr>
            <w:tcW w:type="dxa" w:w="1466"/>
            <w:vAlign w:val="center"/>
            <w:tcMar>
              <w:top w:w="65" w:type="dxa"/>
              <w:start w:w="80" w:type="dxa"/>
              <w:bottom w:w="65" w:type="dxa"/>
              <w:end w:w="80" w:type="dxa"/>
            </w:tcMar>
            <w:shd w:fill="FFFFFF"/>
          </w:tcPr>
          <w:p>
            <w:pPr>
              <w:spacing w:after="0" w:line="240" w:lineRule="auto"/>
            </w:pPr>
            <w:hyperlink r:id="rId32">
              <w:r>
                <w:rPr>
                  <w:rFonts w:ascii="Verdana" w:hAnsi="Verdana" w:eastAsia="Verdana" w:cs="Verdana"/>
                  <w:color w:val="0E7490"/>
                  <w:u w:val="single"/>
                </w:rPr>
                <w:t>Sách coding test JavaScript</w:t>
              </w:r>
            </w:hyperlink>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Tra cứu dài hạn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Chương đúng weak pattern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đọc tuần tự trong 37 ngày</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Tùy chọn</w:t>
            </w:r>
          </w:p>
        </w:tc>
        <w:tc>
          <w:tcPr>
            <w:tcW w:type="dxa" w:w="1466"/>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3"/>
              </w:rPr>
              <w:t>Không cần để bắt đầu</w:t>
            </w:r>
          </w:p>
        </w:tc>
      </w:tr>
    </w:tbl>
    <w:p>
      <w:pPr>
        <w:spacing w:after="20"/>
      </w:pPr>
    </w:p>
    <w:p>
      <w:pPr>
        <w:spacing w:after="100"/>
      </w:pPr>
      <w:r>
        <w:rPr>
          <w:rFonts w:ascii="Verdana" w:hAnsi="Verdana" w:eastAsia="Verdana" w:cs="Verdana"/>
          <w:color w:val="263746"/>
          <w:sz w:val="18"/>
        </w:rPr>
        <w:t xml:space="preserve">Không tìm thấy khóa video PCCP chuyên biệt bằng JavaScript trong các tài nguyên được rà soát. Vì vậy, tuyến chính là </w:t>
      </w:r>
      <w:r>
        <w:rPr>
          <w:rFonts w:ascii="Verdana" w:hAnsi="Verdana" w:eastAsia="Verdana" w:cs="Verdana"/>
          <w:b/>
          <w:color w:val="263746"/>
          <w:sz w:val="18"/>
        </w:rPr>
        <w:t>template JS → bài PCCP/High Score Kit bằng JS → video Python chỉ để đối chiếu reasoning sau attempt</w:t>
      </w:r>
      <w:r>
        <w:rPr>
          <w:rFonts w:ascii="Verdana" w:hAnsi="Verdana" w:eastAsia="Verdana" w:cs="Verdana"/>
          <w:color w:val="263746"/>
          <w:sz w:val="18"/>
        </w:rPr>
        <w:t>.</w:t>
      </w:r>
    </w:p>
    <w:p>
      <w:pPr>
        <w:pStyle w:val="Heading1"/>
        <w:pageBreakBefore w:val="0"/>
        <w:pBdr>
          <w:bottom w:val="single" w:sz="12" w:space="4" w:color="0E7490"/>
        </w:pBdr>
      </w:pPr>
      <w:r>
        <w:rPr>
          <w:rFonts w:ascii="Verdana" w:hAnsi="Verdana" w:eastAsia="Verdana" w:cs="Verdana"/>
          <w:color w:val="17324D"/>
          <w:sz w:val="40"/>
        </w:rPr>
        <w:t>Phần 8 — Danh sách 48 bài luyện</w:t>
      </w:r>
    </w:p>
    <w:p>
      <w:pPr>
        <w:pStyle w:val="Heading2"/>
        <w:pBdr>
          <w:bottom w:val="single" w:sz="4" w:space="4" w:color="DCE8EE"/>
        </w:pBdr>
      </w:pPr>
      <w:r>
        <w:rPr>
          <w:rFonts w:ascii="Verdana" w:hAnsi="Verdana" w:eastAsia="Verdana" w:cs="Verdana"/>
          <w:color w:val="0E7490"/>
          <w:sz w:val="27"/>
        </w:rPr>
        <w:t>8.1 Quy ước</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A — bắt buộc:</w:t>
      </w:r>
      <w:r>
        <w:rPr>
          <w:rFonts w:ascii="Verdana" w:hAnsi="Verdana" w:eastAsia="Verdana" w:cs="Verdana"/>
          <w:color w:val="263746"/>
          <w:sz w:val="17"/>
        </w:rPr>
        <w:t xml:space="preserve"> làm theo lịch, review nghiêm túc.</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B — nên làm:</w:t>
      </w:r>
      <w:r>
        <w:rPr>
          <w:rFonts w:ascii="Verdana" w:hAnsi="Verdana" w:eastAsia="Verdana" w:cs="Verdana"/>
          <w:color w:val="263746"/>
          <w:sz w:val="17"/>
        </w:rPr>
        <w:t xml:space="preserve"> giữ nếu không có backlog nhóm A.</w:t>
      </w:r>
    </w:p>
    <w:p>
      <w:pPr>
        <w:spacing w:after="50"/>
        <w:ind w:left="255" w:hanging="198"/>
      </w:pPr>
      <w:r>
        <w:rPr>
          <w:rFonts w:ascii="Verdana" w:hAnsi="Verdana" w:eastAsia="Verdana" w:cs="Verdana"/>
          <w:b/>
          <w:color w:val="0E7490"/>
          <w:sz w:val="18"/>
        </w:rPr>
        <w:t xml:space="preserve">•  </w:t>
      </w:r>
      <w:r>
        <w:rPr>
          <w:rFonts w:ascii="Verdana" w:hAnsi="Verdana" w:eastAsia="Verdana" w:cs="Verdana"/>
          <w:b/>
          <w:color w:val="263746"/>
          <w:sz w:val="17"/>
        </w:rPr>
        <w:t>C — còn thời gian:</w:t>
      </w:r>
      <w:r>
        <w:rPr>
          <w:rFonts w:ascii="Verdana" w:hAnsi="Verdana" w:eastAsia="Verdana" w:cs="Verdana"/>
          <w:color w:val="263746"/>
          <w:sz w:val="17"/>
        </w:rPr>
        <w:t xml:space="preserve"> bỏ trước khi làm hỏng lịch mock.</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N/A</w:t>
      </w:r>
      <w:r>
        <w:rPr>
          <w:rFonts w:ascii="Verdana" w:hAnsi="Verdana" w:eastAsia="Verdana" w:cs="Verdana"/>
          <w:color w:val="263746"/>
          <w:sz w:val="17"/>
        </w:rPr>
        <w:t xml:space="preserve"> ở P09–P16 nghĩa là mock không công bố Level, không phải Level 0.</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Bảng CSV đầy đủ chứa </w:t>
      </w:r>
      <w:r>
        <w:rPr>
          <w:rFonts w:ascii="Courier New" w:hAnsi="Courier New" w:eastAsia="Courier New" w:cs="Courier New"/>
          <w:color w:val="17324D"/>
          <w:sz w:val="17"/>
          <w:shd w:fill="E8EEF2"/>
        </w:rPr>
        <w:t>pattern phụ</w:t>
      </w:r>
      <w:r>
        <w:rPr>
          <w:rFonts w:ascii="Verdana" w:hAnsi="Verdana" w:eastAsia="Verdana" w:cs="Verdana"/>
          <w:color w:val="263746"/>
          <w:sz w:val="17"/>
        </w:rPr>
        <w:t xml:space="preserve">, </w:t>
      </w:r>
      <w:r>
        <w:rPr>
          <w:rFonts w:ascii="Courier New" w:hAnsi="Courier New" w:eastAsia="Courier New" w:cs="Courier New"/>
          <w:color w:val="17324D"/>
          <w:sz w:val="17"/>
          <w:shd w:fill="E8EEF2"/>
        </w:rPr>
        <w:t>hint rule</w:t>
      </w:r>
      <w:r>
        <w:rPr>
          <w:rFonts w:ascii="Verdana" w:hAnsi="Verdana" w:eastAsia="Verdana" w:cs="Verdana"/>
          <w:color w:val="263746"/>
          <w:sz w:val="17"/>
        </w:rPr>
        <w:t xml:space="preserve">, </w:t>
      </w:r>
      <w:r>
        <w:rPr>
          <w:rFonts w:ascii="Courier New" w:hAnsi="Courier New" w:eastAsia="Courier New" w:cs="Courier New"/>
          <w:color w:val="17324D"/>
          <w:sz w:val="17"/>
          <w:shd w:fill="E8EEF2"/>
        </w:rPr>
        <w:t>redo rule</w:t>
      </w:r>
      <w:r>
        <w:rPr>
          <w:rFonts w:ascii="Verdana" w:hAnsi="Verdana" w:eastAsia="Verdana" w:cs="Verdana"/>
          <w:color w:val="263746"/>
          <w:sz w:val="17"/>
        </w:rPr>
        <w:t xml:space="preserve">, hidden-risk chi tiết, ngày R1/R3/R7 và cột kết quả: </w:t>
      </w:r>
      <w:hyperlink r:id="rId14">
        <w:r>
          <w:rPr>
            <w:rFonts w:ascii="Verdana" w:hAnsi="Verdana" w:eastAsia="Verdana" w:cs="Verdana"/>
            <w:color w:val="0E7490"/>
            <w:u w:val="single"/>
          </w:rPr>
          <w:t>PCCP_Problem_Tracker.csv</w:t>
        </w:r>
      </w:hyperlink>
      <w:r>
        <w:rPr>
          <w:rFonts w:ascii="Verdana" w:hAnsi="Verdana" w:eastAsia="Verdana" w:cs="Verdana"/>
          <w:color w:val="263746"/>
          <w:sz w:val="17"/>
        </w:rPr>
        <w:t>.</w:t>
      </w:r>
    </w:p>
    <w:p>
      <w:pPr>
        <w:pStyle w:val="Heading2"/>
        <w:pBdr>
          <w:bottom w:val="single" w:sz="4" w:space="4" w:color="DCE8EE"/>
        </w:pBdr>
      </w:pPr>
      <w:r>
        <w:rPr>
          <w:rFonts w:ascii="Verdana" w:hAnsi="Verdana" w:eastAsia="Verdana" w:cs="Verdana"/>
          <w:color w:val="0E7490"/>
          <w:sz w:val="27"/>
        </w:rPr>
        <w:t>8.2 Nhóm A — 29 bài bắt buộc</w:t>
      </w:r>
    </w:p>
    <w:tbl>
      <w:tblPr>
        <w:tblW w:type="pct" w:w="5000"/>
        <w:jc w:val="center"/>
        <w:tblLayout w:type="autofit"/>
        <w:tblLook w:firstColumn="1" w:firstRow="1" w:lastColumn="0" w:lastRow="0" w:noHBand="0" w:noVBand="1" w:val="04A0"/>
      </w:tblPr>
      <w:tblGrid>
        <w:gridCol w:w="2052"/>
        <w:gridCol w:w="2052"/>
        <w:gridCol w:w="2052"/>
        <w:gridCol w:w="2052"/>
        <w:gridCol w:w="2052"/>
      </w:tblGrid>
      <w:tr>
        <w:trPr>
          <w:cantSplit/>
          <w:tblHeader w:val="true"/>
        </w:trPr>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ID</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Bài</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Level chính thức</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Pattern chính</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Ngân sách nghĩ</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P01</w:t>
            </w:r>
          </w:p>
        </w:tc>
        <w:tc>
          <w:tcPr>
            <w:tcW w:type="dxa" w:w="2052"/>
            <w:vAlign w:val="center"/>
            <w:tcMar>
              <w:top w:w="65" w:type="dxa"/>
              <w:start w:w="80" w:type="dxa"/>
              <w:bottom w:w="65" w:type="dxa"/>
              <w:end w:w="80" w:type="dxa"/>
            </w:tcMar>
            <w:shd w:fill="FFFFFF"/>
          </w:tcPr>
          <w:p>
            <w:pPr>
              <w:spacing w:after="0" w:line="240" w:lineRule="auto"/>
            </w:pPr>
            <w:hyperlink r:id="rId33">
              <w:r>
                <w:rPr>
                  <w:rFonts w:ascii="Verdana" w:hAnsi="Verdana" w:eastAsia="Verdana" w:cs="Verdana"/>
                  <w:color w:val="0E7490"/>
                  <w:u w:val="single"/>
                </w:rPr>
                <w:t>Băng bó</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Simulation theo sự kiện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P02</w:t>
            </w:r>
          </w:p>
        </w:tc>
        <w:tc>
          <w:tcPr>
            <w:tcW w:type="dxa" w:w="2052"/>
            <w:vAlign w:val="center"/>
            <w:tcMar>
              <w:top w:w="65" w:type="dxa"/>
              <w:start w:w="80" w:type="dxa"/>
              <w:bottom w:w="65" w:type="dxa"/>
              <w:end w:w="80" w:type="dxa"/>
            </w:tcMar>
            <w:shd w:fill="F5F8FA"/>
          </w:tcPr>
          <w:p>
            <w:pPr>
              <w:spacing w:after="0" w:line="240" w:lineRule="auto"/>
            </w:pPr>
            <w:hyperlink r:id="rId34">
              <w:r>
                <w:rPr>
                  <w:rFonts w:ascii="Verdana" w:hAnsi="Verdana" w:eastAsia="Verdana" w:cs="Verdana"/>
                  <w:color w:val="0E7490"/>
                  <w:u w:val="single"/>
                </w:rPr>
                <w:t>Khai thác dầu</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BFS/DFS component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50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P05</w:t>
            </w:r>
          </w:p>
        </w:tc>
        <w:tc>
          <w:tcPr>
            <w:tcW w:type="dxa" w:w="2052"/>
            <w:vAlign w:val="center"/>
            <w:tcMar>
              <w:top w:w="65" w:type="dxa"/>
              <w:start w:w="80" w:type="dxa"/>
              <w:bottom w:w="65" w:type="dxa"/>
              <w:end w:w="80" w:type="dxa"/>
            </w:tcMar>
            <w:shd w:fill="FFFFFF"/>
          </w:tcPr>
          <w:p>
            <w:pPr>
              <w:spacing w:after="0" w:line="240" w:lineRule="auto"/>
            </w:pPr>
            <w:hyperlink r:id="rId35">
              <w:r>
                <w:rPr>
                  <w:rFonts w:ascii="Verdana" w:hAnsi="Verdana" w:eastAsia="Verdana" w:cs="Verdana"/>
                  <w:color w:val="0E7490"/>
                  <w:u w:val="single"/>
                </w:rPr>
                <w:t>Trình phát video</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Simulation + time parsing</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P06</w:t>
            </w:r>
          </w:p>
        </w:tc>
        <w:tc>
          <w:tcPr>
            <w:tcW w:type="dxa" w:w="2052"/>
            <w:vAlign w:val="center"/>
            <w:tcMar>
              <w:top w:w="65" w:type="dxa"/>
              <w:start w:w="80" w:type="dxa"/>
              <w:bottom w:w="65" w:type="dxa"/>
              <w:end w:w="80" w:type="dxa"/>
            </w:tcMar>
            <w:shd w:fill="F5F8FA"/>
          </w:tcPr>
          <w:p>
            <w:pPr>
              <w:spacing w:after="0" w:line="240" w:lineRule="auto"/>
            </w:pPr>
            <w:hyperlink r:id="rId36">
              <w:r>
                <w:rPr>
                  <w:rFonts w:ascii="Verdana" w:hAnsi="Verdana" w:eastAsia="Verdana" w:cs="Verdana"/>
                  <w:color w:val="0E7490"/>
                  <w:u w:val="single"/>
                </w:rPr>
                <w:t>Thử thách game xếp hình</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Binary search on answer</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45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P07</w:t>
            </w:r>
          </w:p>
        </w:tc>
        <w:tc>
          <w:tcPr>
            <w:tcW w:type="dxa" w:w="2052"/>
            <w:vAlign w:val="center"/>
            <w:tcMar>
              <w:top w:w="65" w:type="dxa"/>
              <w:start w:w="80" w:type="dxa"/>
              <w:bottom w:w="65" w:type="dxa"/>
              <w:end w:w="80" w:type="dxa"/>
            </w:tcMar>
            <w:shd w:fill="FFFFFF"/>
          </w:tcPr>
          <w:p>
            <w:pPr>
              <w:spacing w:after="0" w:line="240" w:lineRule="auto"/>
            </w:pPr>
            <w:hyperlink r:id="rId37">
              <w:r>
                <w:rPr>
                  <w:rFonts w:ascii="Verdana" w:hAnsi="Verdana" w:eastAsia="Verdana" w:cs="Verdana"/>
                  <w:color w:val="0E7490"/>
                  <w:u w:val="single"/>
                </w:rPr>
                <w:t>Tìm nguy cơ va chạm</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Simulation nhiều route</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55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P09</w:t>
            </w:r>
          </w:p>
        </w:tc>
        <w:tc>
          <w:tcPr>
            <w:tcW w:type="dxa" w:w="2052"/>
            <w:vAlign w:val="center"/>
            <w:tcMar>
              <w:top w:w="65" w:type="dxa"/>
              <w:start w:w="80" w:type="dxa"/>
              <w:bottom w:w="65" w:type="dxa"/>
              <w:end w:w="80" w:type="dxa"/>
            </w:tcMar>
            <w:shd w:fill="F5F8FA"/>
          </w:tcPr>
          <w:p>
            <w:pPr>
              <w:spacing w:after="0" w:line="240" w:lineRule="auto"/>
            </w:pPr>
            <w:hyperlink r:id="rId38">
              <w:r>
                <w:rPr>
                  <w:rFonts w:ascii="Verdana" w:hAnsi="Verdana" w:eastAsia="Verdana" w:cs="Verdana"/>
                  <w:color w:val="0E7490"/>
                  <w:u w:val="single"/>
                </w:rPr>
                <w:t>Chữ cái cô lập</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String/implementation</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P10</w:t>
            </w:r>
          </w:p>
        </w:tc>
        <w:tc>
          <w:tcPr>
            <w:tcW w:type="dxa" w:w="2052"/>
            <w:vAlign w:val="center"/>
            <w:tcMar>
              <w:top w:w="65" w:type="dxa"/>
              <w:start w:w="80" w:type="dxa"/>
              <w:bottom w:w="65" w:type="dxa"/>
              <w:end w:w="80" w:type="dxa"/>
            </w:tcMar>
            <w:shd w:fill="FFFFFF"/>
          </w:tcPr>
          <w:p>
            <w:pPr>
              <w:spacing w:after="0" w:line="240" w:lineRule="auto"/>
            </w:pPr>
            <w:hyperlink r:id="rId39">
              <w:r>
                <w:rPr>
                  <w:rFonts w:ascii="Verdana" w:hAnsi="Verdana" w:eastAsia="Verdana" w:cs="Verdana"/>
                  <w:color w:val="0E7490"/>
                  <w:u w:val="single"/>
                </w:rPr>
                <w:t>Đại hội thể thao</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Brute force/backtracking</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P12</w:t>
            </w:r>
          </w:p>
        </w:tc>
        <w:tc>
          <w:tcPr>
            <w:tcW w:type="dxa" w:w="2052"/>
            <w:vAlign w:val="center"/>
            <w:tcMar>
              <w:top w:w="65" w:type="dxa"/>
              <w:start w:w="80" w:type="dxa"/>
              <w:bottom w:w="65" w:type="dxa"/>
              <w:end w:w="80" w:type="dxa"/>
            </w:tcMar>
            <w:shd w:fill="F5F8FA"/>
          </w:tcPr>
          <w:p>
            <w:pPr>
              <w:spacing w:after="0" w:line="240" w:lineRule="auto"/>
            </w:pPr>
            <w:hyperlink r:id="rId40">
              <w:r>
                <w:rPr>
                  <w:rFonts w:ascii="Verdana" w:hAnsi="Verdana" w:eastAsia="Verdana" w:cs="Verdana"/>
                  <w:color w:val="0E7490"/>
                  <w:u w:val="single"/>
                </w:rPr>
                <w:t>Hệ điều hành</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Heap/scheduling</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P13</w:t>
            </w:r>
          </w:p>
        </w:tc>
        <w:tc>
          <w:tcPr>
            <w:tcW w:type="dxa" w:w="2052"/>
            <w:vAlign w:val="center"/>
            <w:tcMar>
              <w:top w:w="65" w:type="dxa"/>
              <w:start w:w="80" w:type="dxa"/>
              <w:bottom w:w="65" w:type="dxa"/>
              <w:end w:w="80" w:type="dxa"/>
            </w:tcMar>
            <w:shd w:fill="FFFFFF"/>
          </w:tcPr>
          <w:p>
            <w:pPr>
              <w:spacing w:after="0" w:line="240" w:lineRule="auto"/>
            </w:pPr>
            <w:hyperlink r:id="rId41">
              <w:r>
                <w:rPr>
                  <w:rFonts w:ascii="Verdana" w:hAnsi="Verdana" w:eastAsia="Verdana" w:cs="Verdana"/>
                  <w:color w:val="0E7490"/>
                  <w:u w:val="single"/>
                </w:rPr>
                <w:t>Robot thực hành</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Simulation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P14</w:t>
            </w:r>
          </w:p>
        </w:tc>
        <w:tc>
          <w:tcPr>
            <w:tcW w:type="dxa" w:w="2052"/>
            <w:vAlign w:val="center"/>
            <w:tcMar>
              <w:top w:w="65" w:type="dxa"/>
              <w:start w:w="80" w:type="dxa"/>
              <w:bottom w:w="65" w:type="dxa"/>
              <w:end w:w="80" w:type="dxa"/>
            </w:tcMar>
            <w:shd w:fill="F5F8FA"/>
          </w:tcPr>
          <w:p>
            <w:pPr>
              <w:spacing w:after="0" w:line="240" w:lineRule="auto"/>
            </w:pPr>
            <w:hyperlink r:id="rId42">
              <w:r>
                <w:rPr>
                  <w:rFonts w:ascii="Verdana" w:hAnsi="Verdana" w:eastAsia="Verdana" w:cs="Verdana"/>
                  <w:color w:val="0E7490"/>
                  <w:u w:val="single"/>
                </w:rPr>
                <w:t>Đào tạo nhân viên mới</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Heap/greedy</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P15</w:t>
            </w:r>
          </w:p>
        </w:tc>
        <w:tc>
          <w:tcPr>
            <w:tcW w:type="dxa" w:w="2052"/>
            <w:vAlign w:val="center"/>
            <w:tcMar>
              <w:top w:w="65" w:type="dxa"/>
              <w:start w:w="80" w:type="dxa"/>
              <w:bottom w:w="65" w:type="dxa"/>
              <w:end w:w="80" w:type="dxa"/>
            </w:tcMar>
            <w:shd w:fill="FFFFFF"/>
          </w:tcPr>
          <w:p>
            <w:pPr>
              <w:spacing w:after="0" w:line="240" w:lineRule="auto"/>
            </w:pPr>
            <w:hyperlink r:id="rId43">
              <w:r>
                <w:rPr>
                  <w:rFonts w:ascii="Verdana" w:hAnsi="Verdana" w:eastAsia="Verdana" w:cs="Verdana"/>
                  <w:color w:val="0E7490"/>
                  <w:u w:val="single"/>
                </w:rPr>
                <w:t>Mở rộng quán cà phê</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Queue/simulation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P16</w:t>
            </w:r>
          </w:p>
        </w:tc>
        <w:tc>
          <w:tcPr>
            <w:tcW w:type="dxa" w:w="2052"/>
            <w:vAlign w:val="center"/>
            <w:tcMar>
              <w:top w:w="65" w:type="dxa"/>
              <w:start w:w="80" w:type="dxa"/>
              <w:bottom w:w="65" w:type="dxa"/>
              <w:end w:w="80" w:type="dxa"/>
            </w:tcMar>
            <w:shd w:fill="F5F8FA"/>
          </w:tcPr>
          <w:p>
            <w:pPr>
              <w:spacing w:after="0" w:line="240" w:lineRule="auto"/>
            </w:pPr>
            <w:hyperlink r:id="rId44">
              <w:r>
                <w:rPr>
                  <w:rFonts w:ascii="Verdana" w:hAnsi="Verdana" w:eastAsia="Verdana" w:cs="Verdana"/>
                  <w:color w:val="0E7490"/>
                  <w:u w:val="single"/>
                </w:rPr>
                <w:t>Bản đồ kho báu</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BFS/grid</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P17</w:t>
            </w:r>
          </w:p>
        </w:tc>
        <w:tc>
          <w:tcPr>
            <w:tcW w:type="dxa" w:w="2052"/>
            <w:vAlign w:val="center"/>
            <w:tcMar>
              <w:top w:w="65" w:type="dxa"/>
              <w:start w:w="80" w:type="dxa"/>
              <w:bottom w:w="65" w:type="dxa"/>
              <w:end w:w="80" w:type="dxa"/>
            </w:tcMar>
            <w:shd w:fill="FFFFFF"/>
          </w:tcPr>
          <w:p>
            <w:pPr>
              <w:spacing w:after="0" w:line="240" w:lineRule="auto"/>
            </w:pPr>
            <w:hyperlink r:id="rId45">
              <w:r>
                <w:rPr>
                  <w:rFonts w:ascii="Verdana" w:hAnsi="Verdana" w:eastAsia="Verdana" w:cs="Verdana"/>
                  <w:color w:val="0E7490"/>
                  <w:u w:val="single"/>
                </w:rPr>
                <w:t>Hạn lưu trữ dữ liệu cá nhân</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Date parsing/Map</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P18</w:t>
            </w:r>
          </w:p>
        </w:tc>
        <w:tc>
          <w:tcPr>
            <w:tcW w:type="dxa" w:w="2052"/>
            <w:vAlign w:val="center"/>
            <w:tcMar>
              <w:top w:w="65" w:type="dxa"/>
              <w:start w:w="80" w:type="dxa"/>
              <w:bottom w:w="65" w:type="dxa"/>
              <w:end w:w="80" w:type="dxa"/>
            </w:tcMar>
            <w:shd w:fill="F5F8FA"/>
          </w:tcPr>
          <w:p>
            <w:pPr>
              <w:spacing w:after="0" w:line="240" w:lineRule="auto"/>
            </w:pPr>
            <w:hyperlink r:id="rId46">
              <w:r>
                <w:rPr>
                  <w:rFonts w:ascii="Verdana" w:hAnsi="Verdana" w:eastAsia="Verdana" w:cs="Verdana"/>
                  <w:color w:val="0E7490"/>
                  <w:u w:val="single"/>
                </w:rPr>
                <w:t>Dạo công viên</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Grid simulation</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30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P19</w:t>
            </w:r>
          </w:p>
        </w:tc>
        <w:tc>
          <w:tcPr>
            <w:tcW w:type="dxa" w:w="2052"/>
            <w:vAlign w:val="center"/>
            <w:tcMar>
              <w:top w:w="65" w:type="dxa"/>
              <w:start w:w="80" w:type="dxa"/>
              <w:bottom w:w="65" w:type="dxa"/>
              <w:end w:w="80" w:type="dxa"/>
            </w:tcMar>
            <w:shd w:fill="FFFFFF"/>
          </w:tcPr>
          <w:p>
            <w:pPr>
              <w:spacing w:after="0" w:line="240" w:lineRule="auto"/>
            </w:pPr>
            <w:hyperlink r:id="rId47">
              <w:r>
                <w:rPr>
                  <w:rFonts w:ascii="Verdana" w:hAnsi="Verdana" w:eastAsia="Verdana" w:cs="Verdana"/>
                  <w:color w:val="0E7490"/>
                  <w:u w:val="single"/>
                </w:rPr>
                <w:t>Game gắp thú</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Stack + matrix</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P20</w:t>
            </w:r>
          </w:p>
        </w:tc>
        <w:tc>
          <w:tcPr>
            <w:tcW w:type="dxa" w:w="2052"/>
            <w:vAlign w:val="center"/>
            <w:tcMar>
              <w:top w:w="65" w:type="dxa"/>
              <w:start w:w="80" w:type="dxa"/>
              <w:bottom w:w="65" w:type="dxa"/>
              <w:end w:w="80" w:type="dxa"/>
            </w:tcMar>
            <w:shd w:fill="F5F8FA"/>
          </w:tcPr>
          <w:p>
            <w:pPr>
              <w:spacing w:after="0" w:line="240" w:lineRule="auto"/>
            </w:pPr>
            <w:hyperlink r:id="rId48">
              <w:r>
                <w:rPr>
                  <w:rFonts w:ascii="Verdana" w:hAnsi="Verdana" w:eastAsia="Verdana" w:cs="Verdana"/>
                  <w:color w:val="0E7490"/>
                  <w:u w:val="single"/>
                </w:rPr>
                <w:t>Cuộc đua chạy</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Map trạng thái</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30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P21</w:t>
            </w:r>
          </w:p>
        </w:tc>
        <w:tc>
          <w:tcPr>
            <w:tcW w:type="dxa" w:w="2052"/>
            <w:vAlign w:val="center"/>
            <w:tcMar>
              <w:top w:w="65" w:type="dxa"/>
              <w:start w:w="80" w:type="dxa"/>
              <w:bottom w:w="65" w:type="dxa"/>
              <w:end w:w="80" w:type="dxa"/>
            </w:tcMar>
            <w:shd w:fill="FFFFFF"/>
          </w:tcPr>
          <w:p>
            <w:pPr>
              <w:spacing w:after="0" w:line="240" w:lineRule="auto"/>
            </w:pPr>
            <w:hyperlink r:id="rId49">
              <w:r>
                <w:rPr>
                  <w:rFonts w:ascii="Verdana" w:hAnsi="Verdana" w:eastAsia="Verdana" w:cs="Verdana"/>
                  <w:color w:val="0E7490"/>
                  <w:u w:val="single"/>
                </w:rPr>
                <w:t>Người chưa hoàn thành</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Frequency Map</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25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P22</w:t>
            </w:r>
          </w:p>
        </w:tc>
        <w:tc>
          <w:tcPr>
            <w:tcW w:type="dxa" w:w="2052"/>
            <w:vAlign w:val="center"/>
            <w:tcMar>
              <w:top w:w="65" w:type="dxa"/>
              <w:start w:w="80" w:type="dxa"/>
              <w:bottom w:w="65" w:type="dxa"/>
              <w:end w:w="80" w:type="dxa"/>
            </w:tcMar>
            <w:shd w:fill="F5F8FA"/>
          </w:tcPr>
          <w:p>
            <w:pPr>
              <w:spacing w:after="0" w:line="240" w:lineRule="auto"/>
            </w:pPr>
            <w:hyperlink r:id="rId50">
              <w:r>
                <w:rPr>
                  <w:rFonts w:ascii="Verdana" w:hAnsi="Verdana" w:eastAsia="Verdana" w:cs="Verdana"/>
                  <w:color w:val="0E7490"/>
                  <w:u w:val="single"/>
                </w:rPr>
                <w:t>Ponketmon</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Set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20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P23</w:t>
            </w:r>
          </w:p>
        </w:tc>
        <w:tc>
          <w:tcPr>
            <w:tcW w:type="dxa" w:w="2052"/>
            <w:vAlign w:val="center"/>
            <w:tcMar>
              <w:top w:w="65" w:type="dxa"/>
              <w:start w:w="80" w:type="dxa"/>
              <w:bottom w:w="65" w:type="dxa"/>
              <w:end w:w="80" w:type="dxa"/>
            </w:tcMar>
            <w:shd w:fill="FFFFFF"/>
          </w:tcPr>
          <w:p>
            <w:pPr>
              <w:spacing w:after="0" w:line="240" w:lineRule="auto"/>
            </w:pPr>
            <w:hyperlink r:id="rId51">
              <w:r>
                <w:rPr>
                  <w:rFonts w:ascii="Verdana" w:hAnsi="Verdana" w:eastAsia="Verdana" w:cs="Verdana"/>
                  <w:color w:val="0E7490"/>
                  <w:u w:val="single"/>
                </w:rPr>
                <w:t>Danh bạ điện thoại</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Sort + prefix</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P24</w:t>
            </w:r>
          </w:p>
        </w:tc>
        <w:tc>
          <w:tcPr>
            <w:tcW w:type="dxa" w:w="2052"/>
            <w:vAlign w:val="center"/>
            <w:tcMar>
              <w:top w:w="65" w:type="dxa"/>
              <w:start w:w="80" w:type="dxa"/>
              <w:bottom w:w="65" w:type="dxa"/>
              <w:end w:w="80" w:type="dxa"/>
            </w:tcMar>
            <w:shd w:fill="F5F8FA"/>
          </w:tcPr>
          <w:p>
            <w:pPr>
              <w:spacing w:after="0" w:line="240" w:lineRule="auto"/>
            </w:pPr>
            <w:hyperlink r:id="rId52">
              <w:r>
                <w:rPr>
                  <w:rFonts w:ascii="Verdana" w:hAnsi="Verdana" w:eastAsia="Verdana" w:cs="Verdana"/>
                  <w:color w:val="0E7490"/>
                  <w:u w:val="single"/>
                </w:rPr>
                <w:t>Trang phục</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Frequency Map + counting</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35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P25</w:t>
            </w:r>
          </w:p>
        </w:tc>
        <w:tc>
          <w:tcPr>
            <w:tcW w:type="dxa" w:w="2052"/>
            <w:vAlign w:val="center"/>
            <w:tcMar>
              <w:top w:w="65" w:type="dxa"/>
              <w:start w:w="80" w:type="dxa"/>
              <w:bottom w:w="65" w:type="dxa"/>
              <w:end w:w="80" w:type="dxa"/>
            </w:tcMar>
            <w:shd w:fill="FFFFFF"/>
          </w:tcPr>
          <w:p>
            <w:pPr>
              <w:spacing w:after="0" w:line="240" w:lineRule="auto"/>
            </w:pPr>
            <w:hyperlink r:id="rId53">
              <w:r>
                <w:rPr>
                  <w:rFonts w:ascii="Verdana" w:hAnsi="Verdana" w:eastAsia="Verdana" w:cs="Verdana"/>
                  <w:color w:val="0E7490"/>
                  <w:u w:val="single"/>
                </w:rPr>
                <w:t>Số thứ K</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Lv.1</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Slice + numeric sort</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20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P26</w:t>
            </w:r>
          </w:p>
        </w:tc>
        <w:tc>
          <w:tcPr>
            <w:tcW w:type="dxa" w:w="2052"/>
            <w:vAlign w:val="center"/>
            <w:tcMar>
              <w:top w:w="65" w:type="dxa"/>
              <w:start w:w="80" w:type="dxa"/>
              <w:bottom w:w="65" w:type="dxa"/>
              <w:end w:w="80" w:type="dxa"/>
            </w:tcMar>
            <w:shd w:fill="F5F8FA"/>
          </w:tcPr>
          <w:p>
            <w:pPr>
              <w:spacing w:after="0" w:line="240" w:lineRule="auto"/>
            </w:pPr>
            <w:hyperlink r:id="rId54">
              <w:r>
                <w:rPr>
                  <w:rFonts w:ascii="Verdana" w:hAnsi="Verdana" w:eastAsia="Verdana" w:cs="Verdana"/>
                  <w:color w:val="0E7490"/>
                  <w:u w:val="single"/>
                </w:rPr>
                <w:t>Phát triển tính năng</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Queue/grouping</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P27</w:t>
            </w:r>
          </w:p>
        </w:tc>
        <w:tc>
          <w:tcPr>
            <w:tcW w:type="dxa" w:w="2052"/>
            <w:vAlign w:val="center"/>
            <w:tcMar>
              <w:top w:w="65" w:type="dxa"/>
              <w:start w:w="80" w:type="dxa"/>
              <w:bottom w:w="65" w:type="dxa"/>
              <w:end w:w="80" w:type="dxa"/>
            </w:tcMar>
            <w:shd w:fill="FFFFFF"/>
          </w:tcPr>
          <w:p>
            <w:pPr>
              <w:spacing w:after="0" w:line="240" w:lineRule="auto"/>
            </w:pPr>
            <w:hyperlink r:id="rId55">
              <w:r>
                <w:rPr>
                  <w:rFonts w:ascii="Verdana" w:hAnsi="Verdana" w:eastAsia="Verdana" w:cs="Verdana"/>
                  <w:color w:val="0E7490"/>
                  <w:u w:val="single"/>
                </w:rPr>
                <w:t>Tiến trình</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Queue</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P28</w:t>
            </w:r>
          </w:p>
        </w:tc>
        <w:tc>
          <w:tcPr>
            <w:tcW w:type="dxa" w:w="2052"/>
            <w:vAlign w:val="center"/>
            <w:tcMar>
              <w:top w:w="65" w:type="dxa"/>
              <w:start w:w="80" w:type="dxa"/>
              <w:bottom w:w="65" w:type="dxa"/>
              <w:end w:w="80" w:type="dxa"/>
            </w:tcMar>
            <w:shd w:fill="F5F8FA"/>
          </w:tcPr>
          <w:p>
            <w:pPr>
              <w:spacing w:after="0" w:line="240" w:lineRule="auto"/>
            </w:pPr>
            <w:hyperlink r:id="rId56">
              <w:r>
                <w:rPr>
                  <w:rFonts w:ascii="Verdana" w:hAnsi="Verdana" w:eastAsia="Verdana" w:cs="Verdana"/>
                  <w:color w:val="0E7490"/>
                  <w:u w:val="single"/>
                </w:rPr>
                <w:t>Cay hơn</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Min-heap</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P29</w:t>
            </w:r>
          </w:p>
        </w:tc>
        <w:tc>
          <w:tcPr>
            <w:tcW w:type="dxa" w:w="2052"/>
            <w:vAlign w:val="center"/>
            <w:tcMar>
              <w:top w:w="65" w:type="dxa"/>
              <w:start w:w="80" w:type="dxa"/>
              <w:bottom w:w="65" w:type="dxa"/>
              <w:end w:w="80" w:type="dxa"/>
            </w:tcMar>
            <w:shd w:fill="FFFFFF"/>
          </w:tcPr>
          <w:p>
            <w:pPr>
              <w:spacing w:after="0" w:line="240" w:lineRule="auto"/>
            </w:pPr>
            <w:hyperlink r:id="rId57">
              <w:r>
                <w:rPr>
                  <w:rFonts w:ascii="Verdana" w:hAnsi="Verdana" w:eastAsia="Verdana" w:cs="Verdana"/>
                  <w:color w:val="0E7490"/>
                  <w:u w:val="single"/>
                </w:rPr>
                <w:t>Xuồng cứu sinh</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Greedy + two pointer</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35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P30</w:t>
            </w:r>
          </w:p>
        </w:tc>
        <w:tc>
          <w:tcPr>
            <w:tcW w:type="dxa" w:w="2052"/>
            <w:vAlign w:val="center"/>
            <w:tcMar>
              <w:top w:w="65" w:type="dxa"/>
              <w:start w:w="80" w:type="dxa"/>
              <w:bottom w:w="65" w:type="dxa"/>
              <w:end w:w="80" w:type="dxa"/>
            </w:tcMar>
            <w:shd w:fill="F5F8FA"/>
          </w:tcPr>
          <w:p>
            <w:pPr>
              <w:spacing w:after="0" w:line="240" w:lineRule="auto"/>
            </w:pPr>
            <w:hyperlink r:id="rId58">
              <w:r>
                <w:rPr>
                  <w:rFonts w:ascii="Verdana" w:hAnsi="Verdana" w:eastAsia="Verdana" w:cs="Verdana"/>
                  <w:color w:val="0E7490"/>
                  <w:u w:val="single"/>
                </w:rPr>
                <w:t>Số mục tiêu</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DFS/backtracking</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P31</w:t>
            </w:r>
          </w:p>
        </w:tc>
        <w:tc>
          <w:tcPr>
            <w:tcW w:type="dxa" w:w="2052"/>
            <w:vAlign w:val="center"/>
            <w:tcMar>
              <w:top w:w="65" w:type="dxa"/>
              <w:start w:w="80" w:type="dxa"/>
              <w:bottom w:w="65" w:type="dxa"/>
              <w:end w:w="80" w:type="dxa"/>
            </w:tcMar>
            <w:shd w:fill="FFFFFF"/>
          </w:tcPr>
          <w:p>
            <w:pPr>
              <w:spacing w:after="0" w:line="240" w:lineRule="auto"/>
            </w:pPr>
            <w:hyperlink r:id="rId59">
              <w:r>
                <w:rPr>
                  <w:rFonts w:ascii="Verdana" w:hAnsi="Verdana" w:eastAsia="Verdana" w:cs="Verdana"/>
                  <w:color w:val="0E7490"/>
                  <w:u w:val="single"/>
                </w:rPr>
                <w:t>Đường ngắn nhất bản đồ game</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BFS grid</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P32</w:t>
            </w:r>
          </w:p>
        </w:tc>
        <w:tc>
          <w:tcPr>
            <w:tcW w:type="dxa" w:w="2052"/>
            <w:vAlign w:val="center"/>
            <w:tcMar>
              <w:top w:w="65" w:type="dxa"/>
              <w:start w:w="80" w:type="dxa"/>
              <w:bottom w:w="65" w:type="dxa"/>
              <w:end w:w="80" w:type="dxa"/>
            </w:tcMar>
            <w:shd w:fill="F5F8FA"/>
          </w:tcPr>
          <w:p>
            <w:pPr>
              <w:spacing w:after="0" w:line="240" w:lineRule="auto"/>
            </w:pPr>
            <w:hyperlink r:id="rId60">
              <w:r>
                <w:rPr>
                  <w:rFonts w:ascii="Verdana" w:hAnsi="Verdana" w:eastAsia="Verdana" w:cs="Verdana"/>
                  <w:color w:val="0E7490"/>
                  <w:u w:val="single"/>
                </w:rPr>
                <w:t>Sự kiện giảm giá</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Sliding window + frequency</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P33</w:t>
            </w:r>
          </w:p>
        </w:tc>
        <w:tc>
          <w:tcPr>
            <w:tcW w:type="dxa" w:w="2052"/>
            <w:vAlign w:val="center"/>
            <w:tcMar>
              <w:top w:w="65" w:type="dxa"/>
              <w:start w:w="80" w:type="dxa"/>
              <w:bottom w:w="65" w:type="dxa"/>
              <w:end w:w="80" w:type="dxa"/>
            </w:tcMar>
            <w:shd w:fill="FFFFFF"/>
          </w:tcPr>
          <w:p>
            <w:pPr>
              <w:spacing w:after="0" w:line="240" w:lineRule="auto"/>
            </w:pPr>
            <w:hyperlink r:id="rId61">
              <w:r>
                <w:rPr>
                  <w:rFonts w:ascii="Verdana" w:hAnsi="Verdana" w:eastAsia="Verdana" w:cs="Verdana"/>
                  <w:color w:val="0E7490"/>
                  <w:u w:val="single"/>
                </w:rPr>
                <w:t>Tổng dãy con liên tiếp</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Two pointer</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45 phút</w:t>
            </w:r>
          </w:p>
        </w:tc>
      </w:tr>
    </w:tbl>
    <w:p>
      <w:pPr>
        <w:spacing w:after="20"/>
      </w:pPr>
    </w:p>
    <w:p>
      <w:pPr>
        <w:pStyle w:val="Heading2"/>
        <w:pBdr>
          <w:bottom w:val="single" w:sz="4" w:space="4" w:color="DCE8EE"/>
        </w:pBdr>
      </w:pPr>
      <w:r>
        <w:rPr>
          <w:rFonts w:ascii="Verdana" w:hAnsi="Verdana" w:eastAsia="Verdana" w:cs="Verdana"/>
          <w:color w:val="0E7490"/>
          <w:sz w:val="27"/>
        </w:rPr>
        <w:t>8.3 Nhóm B — 14 bài nên làm</w:t>
      </w:r>
    </w:p>
    <w:tbl>
      <w:tblPr>
        <w:tblW w:type="pct" w:w="5000"/>
        <w:jc w:val="center"/>
        <w:tblLayout w:type="autofit"/>
        <w:tblLook w:firstColumn="1" w:firstRow="1" w:lastColumn="0" w:lastRow="0" w:noHBand="0" w:noVBand="1" w:val="04A0"/>
      </w:tblPr>
      <w:tblGrid>
        <w:gridCol w:w="2052"/>
        <w:gridCol w:w="2052"/>
        <w:gridCol w:w="2052"/>
        <w:gridCol w:w="2052"/>
        <w:gridCol w:w="2052"/>
      </w:tblGrid>
      <w:tr>
        <w:trPr>
          <w:cantSplit/>
          <w:tblHeader w:val="true"/>
        </w:trPr>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ID</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Bài</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Level chính thức</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Pattern chính</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Ngân sách nghĩ</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P03</w:t>
            </w:r>
          </w:p>
        </w:tc>
        <w:tc>
          <w:tcPr>
            <w:tcW w:type="dxa" w:w="2052"/>
            <w:vAlign w:val="center"/>
            <w:tcMar>
              <w:top w:w="65" w:type="dxa"/>
              <w:start w:w="80" w:type="dxa"/>
              <w:bottom w:w="65" w:type="dxa"/>
              <w:end w:w="80" w:type="dxa"/>
            </w:tcMar>
            <w:shd w:fill="FFFFFF"/>
          </w:tcPr>
          <w:p>
            <w:pPr>
              <w:spacing w:after="0" w:line="240" w:lineRule="auto"/>
            </w:pPr>
            <w:hyperlink r:id="rId62">
              <w:r>
                <w:rPr>
                  <w:rFonts w:ascii="Verdana" w:hAnsi="Verdana" w:eastAsia="Verdana" w:cs="Verdana"/>
                  <w:color w:val="0E7490"/>
                  <w:u w:val="single"/>
                </w:rPr>
                <w:t>Đồng hồ analog</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Math/event counting</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60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P08</w:t>
            </w:r>
          </w:p>
        </w:tc>
        <w:tc>
          <w:tcPr>
            <w:tcW w:type="dxa" w:w="2052"/>
            <w:vAlign w:val="center"/>
            <w:tcMar>
              <w:top w:w="65" w:type="dxa"/>
              <w:start w:w="80" w:type="dxa"/>
              <w:bottom w:w="65" w:type="dxa"/>
              <w:end w:w="80" w:type="dxa"/>
            </w:tcMar>
            <w:shd w:fill="F5F8FA"/>
          </w:tcPr>
          <w:p>
            <w:pPr>
              <w:spacing w:after="0" w:line="240" w:lineRule="auto"/>
            </w:pPr>
            <w:hyperlink r:id="rId63">
              <w:r>
                <w:rPr>
                  <w:rFonts w:ascii="Verdana" w:hAnsi="Verdana" w:eastAsia="Verdana" w:cs="Verdana"/>
                  <w:color w:val="0E7490"/>
                  <w:u w:val="single"/>
                </w:rPr>
                <w:t>Khôi phục biểu thức</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Parsing + hypothesis</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60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P11</w:t>
            </w:r>
          </w:p>
        </w:tc>
        <w:tc>
          <w:tcPr>
            <w:tcW w:type="dxa" w:w="2052"/>
            <w:vAlign w:val="center"/>
            <w:tcMar>
              <w:top w:w="65" w:type="dxa"/>
              <w:start w:w="80" w:type="dxa"/>
              <w:bottom w:w="65" w:type="dxa"/>
              <w:end w:w="80" w:type="dxa"/>
            </w:tcMar>
            <w:shd w:fill="FFFFFF"/>
          </w:tcPr>
          <w:p>
            <w:pPr>
              <w:spacing w:after="0" w:line="240" w:lineRule="auto"/>
            </w:pPr>
            <w:hyperlink r:id="rId64">
              <w:r>
                <w:rPr>
                  <w:rFonts w:ascii="Verdana" w:hAnsi="Verdana" w:eastAsia="Verdana" w:cs="Verdana"/>
                  <w:color w:val="0E7490"/>
                  <w:u w:val="single"/>
                </w:rPr>
                <w:t>Quy luật di truyền</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N/A</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Recursion/math</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P34</w:t>
            </w:r>
          </w:p>
        </w:tc>
        <w:tc>
          <w:tcPr>
            <w:tcW w:type="dxa" w:w="2052"/>
            <w:vAlign w:val="center"/>
            <w:tcMar>
              <w:top w:w="65" w:type="dxa"/>
              <w:start w:w="80" w:type="dxa"/>
              <w:bottom w:w="65" w:type="dxa"/>
              <w:end w:w="80" w:type="dxa"/>
            </w:tcMar>
            <w:shd w:fill="F5F8FA"/>
          </w:tcPr>
          <w:p>
            <w:pPr>
              <w:spacing w:after="0" w:line="240" w:lineRule="auto"/>
            </w:pPr>
            <w:hyperlink r:id="rId65">
              <w:r>
                <w:rPr>
                  <w:rFonts w:ascii="Verdana" w:hAnsi="Verdana" w:eastAsia="Verdana" w:cs="Verdana"/>
                  <w:color w:val="0E7490"/>
                  <w:u w:val="single"/>
                </w:rPr>
                <w:t>Số lớn nhất</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Custom comparator</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P35</w:t>
            </w:r>
          </w:p>
        </w:tc>
        <w:tc>
          <w:tcPr>
            <w:tcW w:type="dxa" w:w="2052"/>
            <w:vAlign w:val="center"/>
            <w:tcMar>
              <w:top w:w="65" w:type="dxa"/>
              <w:start w:w="80" w:type="dxa"/>
              <w:bottom w:w="65" w:type="dxa"/>
              <w:end w:w="80" w:type="dxa"/>
            </w:tcMar>
            <w:shd w:fill="FFFFFF"/>
          </w:tcPr>
          <w:p>
            <w:pPr>
              <w:spacing w:after="0" w:line="240" w:lineRule="auto"/>
            </w:pPr>
            <w:hyperlink r:id="rId66">
              <w:r>
                <w:rPr>
                  <w:rFonts w:ascii="Verdana" w:hAnsi="Verdana" w:eastAsia="Verdana" w:cs="Verdana"/>
                  <w:color w:val="0E7490"/>
                  <w:u w:val="single"/>
                </w:rPr>
                <w:t>Xe tải qua cầu</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Queue/simulation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P36</w:t>
            </w:r>
          </w:p>
        </w:tc>
        <w:tc>
          <w:tcPr>
            <w:tcW w:type="dxa" w:w="2052"/>
            <w:vAlign w:val="center"/>
            <w:tcMar>
              <w:top w:w="65" w:type="dxa"/>
              <w:start w:w="80" w:type="dxa"/>
              <w:bottom w:w="65" w:type="dxa"/>
              <w:end w:w="80" w:type="dxa"/>
            </w:tcMar>
            <w:shd w:fill="F5F8FA"/>
          </w:tcPr>
          <w:p>
            <w:pPr>
              <w:spacing w:after="0" w:line="240" w:lineRule="auto"/>
            </w:pPr>
            <w:hyperlink r:id="rId67">
              <w:r>
                <w:rPr>
                  <w:rFonts w:ascii="Verdana" w:hAnsi="Verdana" w:eastAsia="Verdana" w:cs="Verdana"/>
                  <w:color w:val="0E7490"/>
                  <w:u w:val="single"/>
                </w:rPr>
                <w:t>Giá cổ phiếu</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Stack</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45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P37</w:t>
            </w:r>
          </w:p>
        </w:tc>
        <w:tc>
          <w:tcPr>
            <w:tcW w:type="dxa" w:w="2052"/>
            <w:vAlign w:val="center"/>
            <w:tcMar>
              <w:top w:w="65" w:type="dxa"/>
              <w:start w:w="80" w:type="dxa"/>
              <w:bottom w:w="65" w:type="dxa"/>
              <w:end w:w="80" w:type="dxa"/>
            </w:tcMar>
            <w:shd w:fill="FFFFFF"/>
          </w:tcPr>
          <w:p>
            <w:pPr>
              <w:spacing w:after="0" w:line="240" w:lineRule="auto"/>
            </w:pPr>
            <w:hyperlink r:id="rId68">
              <w:r>
                <w:rPr>
                  <w:rFonts w:ascii="Verdana" w:hAnsi="Verdana" w:eastAsia="Verdana" w:cs="Verdana"/>
                  <w:color w:val="0E7490"/>
                  <w:u w:val="single"/>
                </w:rPr>
                <w:t>Tạo số lớn</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Greedy stack</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45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P38</w:t>
            </w:r>
          </w:p>
        </w:tc>
        <w:tc>
          <w:tcPr>
            <w:tcW w:type="dxa" w:w="2052"/>
            <w:vAlign w:val="center"/>
            <w:tcMar>
              <w:top w:w="65" w:type="dxa"/>
              <w:start w:w="80" w:type="dxa"/>
              <w:bottom w:w="65" w:type="dxa"/>
              <w:end w:w="80" w:type="dxa"/>
            </w:tcMar>
            <w:shd w:fill="F5F8FA"/>
          </w:tcPr>
          <w:p>
            <w:pPr>
              <w:spacing w:after="0" w:line="240" w:lineRule="auto"/>
            </w:pPr>
            <w:hyperlink r:id="rId69">
              <w:r>
                <w:rPr>
                  <w:rFonts w:ascii="Verdana" w:hAnsi="Verdana" w:eastAsia="Verdana" w:cs="Verdana"/>
                  <w:color w:val="0E7490"/>
                  <w:u w:val="single"/>
                </w:rPr>
                <w:t>Hệ thống đánh chặn</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Interval greedy</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40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P39</w:t>
            </w:r>
          </w:p>
        </w:tc>
        <w:tc>
          <w:tcPr>
            <w:tcW w:type="dxa" w:w="2052"/>
            <w:vAlign w:val="center"/>
            <w:tcMar>
              <w:top w:w="65" w:type="dxa"/>
              <w:start w:w="80" w:type="dxa"/>
              <w:bottom w:w="65" w:type="dxa"/>
              <w:end w:w="80" w:type="dxa"/>
            </w:tcMar>
            <w:shd w:fill="FFFFFF"/>
          </w:tcPr>
          <w:p>
            <w:pPr>
              <w:spacing w:after="0" w:line="240" w:lineRule="auto"/>
            </w:pPr>
            <w:hyperlink r:id="rId70">
              <w:r>
                <w:rPr>
                  <w:rFonts w:ascii="Verdana" w:hAnsi="Verdana" w:eastAsia="Verdana" w:cs="Verdana"/>
                  <w:color w:val="0E7490"/>
                  <w:u w:val="single"/>
                </w:rPr>
                <w:t>Độ mệt mỏi</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Backtracking</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P40</w:t>
            </w:r>
          </w:p>
        </w:tc>
        <w:tc>
          <w:tcPr>
            <w:tcW w:type="dxa" w:w="2052"/>
            <w:vAlign w:val="center"/>
            <w:tcMar>
              <w:top w:w="65" w:type="dxa"/>
              <w:start w:w="80" w:type="dxa"/>
              <w:bottom w:w="65" w:type="dxa"/>
              <w:end w:w="80" w:type="dxa"/>
            </w:tcMar>
            <w:shd w:fill="F5F8FA"/>
          </w:tcPr>
          <w:p>
            <w:pPr>
              <w:spacing w:after="0" w:line="240" w:lineRule="auto"/>
            </w:pPr>
            <w:hyperlink r:id="rId71">
              <w:r>
                <w:rPr>
                  <w:rFonts w:ascii="Verdana" w:hAnsi="Verdana" w:eastAsia="Verdana" w:cs="Verdana"/>
                  <w:color w:val="0E7490"/>
                  <w:u w:val="single"/>
                </w:rPr>
                <w:t>Mạng lưới</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DFS/BFS component</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P41</w:t>
            </w:r>
          </w:p>
        </w:tc>
        <w:tc>
          <w:tcPr>
            <w:tcW w:type="dxa" w:w="2052"/>
            <w:vAlign w:val="center"/>
            <w:tcMar>
              <w:top w:w="65" w:type="dxa"/>
              <w:start w:w="80" w:type="dxa"/>
              <w:bottom w:w="65" w:type="dxa"/>
              <w:end w:w="80" w:type="dxa"/>
            </w:tcMar>
            <w:shd w:fill="FFFFFF"/>
          </w:tcPr>
          <w:p>
            <w:pPr>
              <w:spacing w:after="0" w:line="240" w:lineRule="auto"/>
            </w:pPr>
            <w:hyperlink r:id="rId72">
              <w:r>
                <w:rPr>
                  <w:rFonts w:ascii="Verdana" w:hAnsi="Verdana" w:eastAsia="Verdana" w:cs="Verdana"/>
                  <w:color w:val="0E7490"/>
                  <w:u w:val="single"/>
                </w:rPr>
                <w:t>Thoát mê cung</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BFS nhiều chặng</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50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P42</w:t>
            </w:r>
          </w:p>
        </w:tc>
        <w:tc>
          <w:tcPr>
            <w:tcW w:type="dxa" w:w="2052"/>
            <w:vAlign w:val="center"/>
            <w:tcMar>
              <w:top w:w="65" w:type="dxa"/>
              <w:start w:w="80" w:type="dxa"/>
              <w:bottom w:w="65" w:type="dxa"/>
              <w:end w:w="80" w:type="dxa"/>
            </w:tcMar>
            <w:shd w:fill="F5F8FA"/>
          </w:tcPr>
          <w:p>
            <w:pPr>
              <w:spacing w:after="0" w:line="240" w:lineRule="auto"/>
            </w:pPr>
            <w:hyperlink r:id="rId73">
              <w:r>
                <w:rPr>
                  <w:rFonts w:ascii="Verdana" w:hAnsi="Verdana" w:eastAsia="Verdana" w:cs="Verdana"/>
                  <w:color w:val="0E7490"/>
                  <w:u w:val="single"/>
                </w:rPr>
                <w:t>Biến đổi số</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Lv.2</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BFS/DP state</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45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P43</w:t>
            </w:r>
          </w:p>
        </w:tc>
        <w:tc>
          <w:tcPr>
            <w:tcW w:type="dxa" w:w="2052"/>
            <w:vAlign w:val="center"/>
            <w:tcMar>
              <w:top w:w="65" w:type="dxa"/>
              <w:start w:w="80" w:type="dxa"/>
              <w:bottom w:w="65" w:type="dxa"/>
              <w:end w:w="80" w:type="dxa"/>
            </w:tcMar>
            <w:shd w:fill="FFFFFF"/>
          </w:tcPr>
          <w:p>
            <w:pPr>
              <w:spacing w:after="0" w:line="240" w:lineRule="auto"/>
            </w:pPr>
            <w:hyperlink r:id="rId74">
              <w:r>
                <w:rPr>
                  <w:rFonts w:ascii="Verdana" w:hAnsi="Verdana" w:eastAsia="Verdana" w:cs="Verdana"/>
                  <w:color w:val="0E7490"/>
                  <w:u w:val="single"/>
                </w:rPr>
                <w:t>Tam giác số nguyên</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DP 2D</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Mock</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P44</w:t>
            </w:r>
          </w:p>
        </w:tc>
        <w:tc>
          <w:tcPr>
            <w:tcW w:type="dxa" w:w="2052"/>
            <w:vAlign w:val="center"/>
            <w:tcMar>
              <w:top w:w="65" w:type="dxa"/>
              <w:start w:w="80" w:type="dxa"/>
              <w:bottom w:w="65" w:type="dxa"/>
              <w:end w:w="80" w:type="dxa"/>
            </w:tcMar>
            <w:shd w:fill="F5F8FA"/>
          </w:tcPr>
          <w:p>
            <w:pPr>
              <w:spacing w:after="0" w:line="240" w:lineRule="auto"/>
            </w:pPr>
            <w:hyperlink r:id="rId75">
              <w:r>
                <w:rPr>
                  <w:rFonts w:ascii="Verdana" w:hAnsi="Verdana" w:eastAsia="Verdana" w:cs="Verdana"/>
                  <w:color w:val="0E7490"/>
                  <w:u w:val="single"/>
                </w:rPr>
                <w:t>Đường đến trường</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DP grid</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50 phút</w:t>
            </w:r>
          </w:p>
        </w:tc>
      </w:tr>
    </w:tbl>
    <w:p>
      <w:pPr>
        <w:spacing w:after="20"/>
      </w:pPr>
    </w:p>
    <w:p>
      <w:pPr>
        <w:pStyle w:val="Heading2"/>
        <w:pBdr>
          <w:bottom w:val="single" w:sz="4" w:space="4" w:color="DCE8EE"/>
        </w:pBdr>
      </w:pPr>
      <w:r>
        <w:rPr>
          <w:rFonts w:ascii="Verdana" w:hAnsi="Verdana" w:eastAsia="Verdana" w:cs="Verdana"/>
          <w:color w:val="0E7490"/>
          <w:sz w:val="27"/>
        </w:rPr>
        <w:t>8.4 Nhóm C — 5 bài khi còn thời gian</w:t>
      </w:r>
    </w:p>
    <w:tbl>
      <w:tblPr>
        <w:tblW w:type="pct" w:w="5000"/>
        <w:jc w:val="center"/>
        <w:tblLayout w:type="autofit"/>
        <w:tblLook w:firstColumn="1" w:firstRow="1" w:lastColumn="0" w:lastRow="0" w:noHBand="0" w:noVBand="1" w:val="04A0"/>
      </w:tblPr>
      <w:tblGrid>
        <w:gridCol w:w="2052"/>
        <w:gridCol w:w="2052"/>
        <w:gridCol w:w="2052"/>
        <w:gridCol w:w="2052"/>
        <w:gridCol w:w="2052"/>
      </w:tblGrid>
      <w:tr>
        <w:trPr>
          <w:cantSplit/>
          <w:tblHeader w:val="true"/>
        </w:trPr>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ID</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Bài</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Level chính thức</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Pattern chính</w:t>
            </w:r>
          </w:p>
        </w:tc>
        <w:tc>
          <w:tcPr>
            <w:tcW w:type="dxa" w:w="2052"/>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5"/>
              </w:rPr>
              <w:t>Ngân sách nghĩ</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P04</w:t>
            </w:r>
          </w:p>
        </w:tc>
        <w:tc>
          <w:tcPr>
            <w:tcW w:type="dxa" w:w="2052"/>
            <w:vAlign w:val="center"/>
            <w:tcMar>
              <w:top w:w="65" w:type="dxa"/>
              <w:start w:w="80" w:type="dxa"/>
              <w:bottom w:w="65" w:type="dxa"/>
              <w:end w:w="80" w:type="dxa"/>
            </w:tcMar>
            <w:shd w:fill="FFFFFF"/>
          </w:tcPr>
          <w:p>
            <w:pPr>
              <w:spacing w:after="0" w:line="240" w:lineRule="auto"/>
            </w:pPr>
            <w:hyperlink r:id="rId76">
              <w:r>
                <w:rPr>
                  <w:rFonts w:ascii="Verdana" w:hAnsi="Verdana" w:eastAsia="Verdana" w:cs="Verdana"/>
                  <w:color w:val="0E7490"/>
                  <w:u w:val="single"/>
                </w:rPr>
                <w:t>Di chuyển xe kéo</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Backtracking nhiều tác nhân</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60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P45</w:t>
            </w:r>
          </w:p>
        </w:tc>
        <w:tc>
          <w:tcPr>
            <w:tcW w:type="dxa" w:w="2052"/>
            <w:vAlign w:val="center"/>
            <w:tcMar>
              <w:top w:w="65" w:type="dxa"/>
              <w:start w:w="80" w:type="dxa"/>
              <w:bottom w:w="65" w:type="dxa"/>
              <w:end w:w="80" w:type="dxa"/>
            </w:tcMar>
            <w:shd w:fill="F5F8FA"/>
          </w:tcPr>
          <w:p>
            <w:pPr>
              <w:spacing w:after="0" w:line="240" w:lineRule="auto"/>
            </w:pPr>
            <w:hyperlink r:id="rId77">
              <w:r>
                <w:rPr>
                  <w:rFonts w:ascii="Verdana" w:hAnsi="Verdana" w:eastAsia="Verdana" w:cs="Verdana"/>
                  <w:color w:val="0E7490"/>
                  <w:u w:val="single"/>
                </w:rPr>
                <w:t>Bộ điều khiển đĩa</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Heap/scheduling</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 xml:space="preserve">Mock; </w:t>
            </w:r>
            <w:r>
              <w:rPr>
                <w:rFonts w:ascii="Verdana" w:hAnsi="Verdana" w:eastAsia="Verdana" w:cs="Verdana"/>
                <w:b/>
                <w:color w:val="263746"/>
                <w:sz w:val="15"/>
              </w:rPr>
              <w:t>C nhưng khóa cho Mock 5</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P46</w:t>
            </w:r>
          </w:p>
        </w:tc>
        <w:tc>
          <w:tcPr>
            <w:tcW w:type="dxa" w:w="2052"/>
            <w:vAlign w:val="center"/>
            <w:tcMar>
              <w:top w:w="65" w:type="dxa"/>
              <w:start w:w="80" w:type="dxa"/>
              <w:bottom w:w="65" w:type="dxa"/>
              <w:end w:w="80" w:type="dxa"/>
            </w:tcMar>
            <w:shd w:fill="FFFFFF"/>
          </w:tcPr>
          <w:p>
            <w:pPr>
              <w:spacing w:after="0" w:line="240" w:lineRule="auto"/>
            </w:pPr>
            <w:hyperlink r:id="rId78">
              <w:r>
                <w:rPr>
                  <w:rFonts w:ascii="Verdana" w:hAnsi="Verdana" w:eastAsia="Verdana" w:cs="Verdana"/>
                  <w:color w:val="0E7490"/>
                  <w:u w:val="single"/>
                </w:rPr>
                <w:t>Chuyển đổi từ</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BFS word graph</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60 phút</w:t>
            </w:r>
          </w:p>
        </w:tc>
      </w:tr>
      <w:tr>
        <w:trPr>
          <w:cantSplit/>
        </w:trPr>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P47</w:t>
            </w:r>
          </w:p>
        </w:tc>
        <w:tc>
          <w:tcPr>
            <w:tcW w:type="dxa" w:w="2052"/>
            <w:vAlign w:val="center"/>
            <w:tcMar>
              <w:top w:w="65" w:type="dxa"/>
              <w:start w:w="80" w:type="dxa"/>
              <w:bottom w:w="65" w:type="dxa"/>
              <w:end w:w="80" w:type="dxa"/>
            </w:tcMar>
            <w:shd w:fill="F5F8FA"/>
          </w:tcPr>
          <w:p>
            <w:pPr>
              <w:spacing w:after="0" w:line="240" w:lineRule="auto"/>
            </w:pPr>
            <w:hyperlink r:id="rId79">
              <w:r>
                <w:rPr>
                  <w:rFonts w:ascii="Verdana" w:hAnsi="Verdana" w:eastAsia="Verdana" w:cs="Verdana"/>
                  <w:color w:val="0E7490"/>
                  <w:u w:val="single"/>
                </w:rPr>
                <w:t>Kiểm tra nhập cảnh</w:t>
              </w:r>
            </w:hyperlink>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Binary search on answer</w:t>
            </w:r>
          </w:p>
        </w:tc>
        <w:tc>
          <w:tcPr>
            <w:tcW w:type="dxa" w:w="2052"/>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5"/>
              </w:rPr>
              <w:t>60 phút</w:t>
            </w:r>
          </w:p>
        </w:tc>
      </w:tr>
      <w:tr>
        <w:trPr>
          <w:cantSplit/>
        </w:trPr>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P48</w:t>
            </w:r>
          </w:p>
        </w:tc>
        <w:tc>
          <w:tcPr>
            <w:tcW w:type="dxa" w:w="2052"/>
            <w:vAlign w:val="center"/>
            <w:tcMar>
              <w:top w:w="65" w:type="dxa"/>
              <w:start w:w="80" w:type="dxa"/>
              <w:bottom w:w="65" w:type="dxa"/>
              <w:end w:w="80" w:type="dxa"/>
            </w:tcMar>
            <w:shd w:fill="FFFFFF"/>
          </w:tcPr>
          <w:p>
            <w:pPr>
              <w:spacing w:after="0" w:line="240" w:lineRule="auto"/>
            </w:pPr>
            <w:hyperlink r:id="rId80">
              <w:r>
                <w:rPr>
                  <w:rFonts w:ascii="Verdana" w:hAnsi="Verdana" w:eastAsia="Verdana" w:cs="Verdana"/>
                  <w:color w:val="0E7490"/>
                  <w:u w:val="single"/>
                </w:rPr>
                <w:t>Node xa nhất</w:t>
              </w:r>
            </w:hyperlink>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Lv.3</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Graph BFS</w:t>
            </w:r>
          </w:p>
        </w:tc>
        <w:tc>
          <w:tcPr>
            <w:tcW w:type="dxa" w:w="2052"/>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5"/>
              </w:rPr>
              <w:t>55 phút</w:t>
            </w:r>
          </w:p>
        </w:tc>
      </w:tr>
    </w:tbl>
    <w:p>
      <w:pPr>
        <w:spacing w:after="20"/>
      </w:pPr>
    </w:p>
    <w:p>
      <w:pPr>
        <w:pStyle w:val="Heading2"/>
        <w:pBdr>
          <w:bottom w:val="single" w:sz="4" w:space="4" w:color="DCE8EE"/>
        </w:pBdr>
      </w:pPr>
      <w:r>
        <w:rPr>
          <w:rFonts w:ascii="Verdana" w:hAnsi="Verdana" w:eastAsia="Verdana" w:cs="Verdana"/>
          <w:color w:val="0E7490"/>
          <w:sz w:val="27"/>
        </w:rPr>
        <w:t>8.5 Hint, lời giải và redo</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Tình huống</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Quy tắc</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Bài dễ</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20–30 phút tự nghĩ</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Bài trung bình</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40–60 phút tự nghĩ</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Trước hint</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Ghi yêu cầu, constraints, brute force, complexity và câu “tôi đang kẹt ở…”</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Hint cấp 1</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Chỉ xem pattern hoặc bottleneck</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Hint cấp 2</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Xem invariant/pseudocode, không xem code</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Lời giải</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Chỉ sau khi timebox + hint vẫn chưa triển khai được</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Sau lời giải</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Đóng tài liệu, code lại từ file trống</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Redo</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 xml:space="preserve">Dùng </w:t>
            </w:r>
            <w:r>
              <w:rPr>
                <w:rFonts w:ascii="Courier New" w:hAnsi="Courier New" w:eastAsia="Courier New" w:cs="Courier New"/>
                <w:color w:val="17324D"/>
                <w:sz w:val="15"/>
                <w:shd w:fill="E8EEF2"/>
              </w:rPr>
              <w:t>redo_rule</w:t>
            </w:r>
            <w:r>
              <w:rPr>
                <w:rFonts w:ascii="Verdana" w:hAnsi="Verdana" w:eastAsia="Verdana" w:cs="Verdana"/>
                <w:color w:val="263746"/>
                <w:sz w:val="16"/>
              </w:rPr>
              <w:t xml:space="preserve"> của từng dòng tracker. Các ngày R1/R3/R7 là mốc recall; full recode bắt buộc đúng theo rule, đặc biệt với bài hint/WA/timeout/mock</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Mock</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Không hint, không tài liệu, không AI trong 120 phút</w:t>
            </w:r>
          </w:p>
        </w:tc>
      </w:tr>
    </w:tbl>
    <w:p>
      <w:pPr>
        <w:spacing w:after="20"/>
      </w:pPr>
    </w:p>
    <w:p>
      <w:pPr>
        <w:spacing w:after="100"/>
      </w:pPr>
      <w:r>
        <w:rPr>
          <w:rFonts w:ascii="Verdana" w:hAnsi="Verdana" w:eastAsia="Verdana" w:cs="Verdana"/>
          <w:color w:val="263746"/>
          <w:sz w:val="18"/>
        </w:rPr>
        <w:t>Hidden-risk cụ thể của từng bài nằm trong tracker; không thay bằng checklist chung.</w:t>
      </w:r>
    </w:p>
    <w:p>
      <w:pPr>
        <w:pStyle w:val="Heading1"/>
        <w:pageBreakBefore w:val="0"/>
        <w:pBdr>
          <w:bottom w:val="single" w:sz="12" w:space="4" w:color="0E7490"/>
        </w:pBdr>
      </w:pPr>
      <w:r>
        <w:rPr>
          <w:rFonts w:ascii="Verdana" w:hAnsi="Verdana" w:eastAsia="Verdana" w:cs="Verdana"/>
          <w:color w:val="17324D"/>
          <w:sz w:val="40"/>
        </w:rPr>
        <w:t>Phần 9 — Quy trình học một bài</w:t>
      </w:r>
    </w:p>
    <w:p>
      <w:pPr>
        <w:pStyle w:val="Heading2"/>
        <w:pBdr>
          <w:bottom w:val="single" w:sz="4" w:space="4" w:color="DCE8EE"/>
        </w:pBdr>
      </w:pPr>
      <w:r>
        <w:rPr>
          <w:rFonts w:ascii="Verdana" w:hAnsi="Verdana" w:eastAsia="Verdana" w:cs="Verdana"/>
          <w:color w:val="0E7490"/>
          <w:sz w:val="27"/>
        </w:rPr>
        <w:t>9.1 Quy trình bắt buộc 16 bước</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Đọc đề và tự viết lại yêu cầu bằng 2–4 câu.</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Gạch constraints, input/output, tie-break.</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Viết brute force trước.</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Tính complexity của brute force.</w:t>
      </w:r>
    </w:p>
    <w:p>
      <w:pPr>
        <w:spacing w:after="56"/>
        <w:ind w:left="312" w:hanging="238"/>
      </w:pPr>
      <w:r>
        <w:rPr>
          <w:rFonts w:ascii="Verdana" w:hAnsi="Verdana" w:eastAsia="Verdana" w:cs="Verdana"/>
          <w:b/>
          <w:color w:val="0E7490"/>
          <w:sz w:val="17"/>
        </w:rPr>
        <w:t xml:space="preserve">5.  </w:t>
      </w:r>
      <w:r>
        <w:rPr>
          <w:rFonts w:ascii="Verdana" w:hAnsi="Verdana" w:eastAsia="Verdana" w:cs="Verdana"/>
          <w:color w:val="263746"/>
          <w:sz w:val="17"/>
        </w:rPr>
        <w:t>Chỉ ra bottleneck và nhận diện pattern.</w:t>
      </w:r>
    </w:p>
    <w:p>
      <w:pPr>
        <w:spacing w:after="56"/>
        <w:ind w:left="312" w:hanging="238"/>
      </w:pPr>
      <w:r>
        <w:rPr>
          <w:rFonts w:ascii="Verdana" w:hAnsi="Verdana" w:eastAsia="Verdana" w:cs="Verdana"/>
          <w:b/>
          <w:color w:val="0E7490"/>
          <w:sz w:val="17"/>
        </w:rPr>
        <w:t xml:space="preserve">6.  </w:t>
      </w:r>
      <w:r>
        <w:rPr>
          <w:rFonts w:ascii="Verdana" w:hAnsi="Verdana" w:eastAsia="Verdana" w:cs="Verdana"/>
          <w:color w:val="263746"/>
          <w:sz w:val="17"/>
        </w:rPr>
        <w:t>Bắt đầu timebox tự nghĩ.</w:t>
      </w:r>
    </w:p>
    <w:p>
      <w:pPr>
        <w:spacing w:after="56"/>
        <w:ind w:left="312" w:hanging="238"/>
      </w:pPr>
      <w:r>
        <w:rPr>
          <w:rFonts w:ascii="Verdana" w:hAnsi="Verdana" w:eastAsia="Verdana" w:cs="Verdana"/>
          <w:b/>
          <w:color w:val="0E7490"/>
          <w:sz w:val="17"/>
        </w:rPr>
        <w:t xml:space="preserve">7.  </w:t>
      </w:r>
      <w:r>
        <w:rPr>
          <w:rFonts w:ascii="Verdana" w:hAnsi="Verdana" w:eastAsia="Verdana" w:cs="Verdana"/>
          <w:color w:val="263746"/>
          <w:sz w:val="17"/>
        </w:rPr>
        <w:t>Viết pseudocode 5–15 dòng.</w:t>
      </w:r>
    </w:p>
    <w:p>
      <w:pPr>
        <w:spacing w:after="56"/>
        <w:ind w:left="312" w:hanging="238"/>
      </w:pPr>
      <w:r>
        <w:rPr>
          <w:rFonts w:ascii="Verdana" w:hAnsi="Verdana" w:eastAsia="Verdana" w:cs="Verdana"/>
          <w:b/>
          <w:color w:val="0E7490"/>
          <w:sz w:val="17"/>
        </w:rPr>
        <w:t xml:space="preserve">8.  </w:t>
      </w:r>
      <w:r>
        <w:rPr>
          <w:rFonts w:ascii="Verdana" w:hAnsi="Verdana" w:eastAsia="Verdana" w:cs="Verdana"/>
          <w:color w:val="263746"/>
          <w:sz w:val="17"/>
        </w:rPr>
        <w:t>Viết một câu invariant/state meaning.</w:t>
      </w:r>
    </w:p>
    <w:p>
      <w:pPr>
        <w:spacing w:after="56"/>
        <w:ind w:left="312" w:hanging="238"/>
      </w:pPr>
      <w:r>
        <w:rPr>
          <w:rFonts w:ascii="Verdana" w:hAnsi="Verdana" w:eastAsia="Verdana" w:cs="Verdana"/>
          <w:b/>
          <w:color w:val="0E7490"/>
          <w:sz w:val="17"/>
        </w:rPr>
        <w:t xml:space="preserve">9.  </w:t>
      </w:r>
      <w:r>
        <w:rPr>
          <w:rFonts w:ascii="Verdana" w:hAnsi="Verdana" w:eastAsia="Verdana" w:cs="Verdana"/>
          <w:color w:val="263746"/>
          <w:sz w:val="17"/>
        </w:rPr>
        <w:t>Code rõ ràng, không code golf.</w:t>
      </w:r>
    </w:p>
    <w:p>
      <w:pPr>
        <w:spacing w:after="56"/>
        <w:ind w:left="312" w:hanging="238"/>
      </w:pPr>
      <w:r>
        <w:rPr>
          <w:rFonts w:ascii="Verdana" w:hAnsi="Verdana" w:eastAsia="Verdana" w:cs="Verdana"/>
          <w:b/>
          <w:color w:val="0E7490"/>
          <w:sz w:val="17"/>
        </w:rPr>
        <w:t xml:space="preserve">10.  </w:t>
      </w:r>
      <w:r>
        <w:rPr>
          <w:rFonts w:ascii="Verdana" w:hAnsi="Verdana" w:eastAsia="Verdana" w:cs="Verdana"/>
          <w:color w:val="263746"/>
          <w:sz w:val="17"/>
        </w:rPr>
        <w:t>Tự tạo test tối thiểu, biên, cực đại và test phá invariant.</w:t>
      </w:r>
    </w:p>
    <w:p>
      <w:pPr>
        <w:spacing w:after="56"/>
        <w:ind w:left="312" w:hanging="238"/>
      </w:pPr>
      <w:r>
        <w:rPr>
          <w:rFonts w:ascii="Verdana" w:hAnsi="Verdana" w:eastAsia="Verdana" w:cs="Verdana"/>
          <w:b/>
          <w:color w:val="0E7490"/>
          <w:sz w:val="17"/>
        </w:rPr>
        <w:t xml:space="preserve">11.  </w:t>
      </w:r>
      <w:r>
        <w:rPr>
          <w:rFonts w:ascii="Verdana" w:hAnsi="Verdana" w:eastAsia="Verdana" w:cs="Verdana"/>
          <w:color w:val="263746"/>
          <w:sz w:val="17"/>
        </w:rPr>
        <w:t>Submit.</w:t>
      </w:r>
    </w:p>
    <w:p>
      <w:pPr>
        <w:spacing w:after="56"/>
        <w:ind w:left="312" w:hanging="238"/>
      </w:pPr>
      <w:r>
        <w:rPr>
          <w:rFonts w:ascii="Verdana" w:hAnsi="Verdana" w:eastAsia="Verdana" w:cs="Verdana"/>
          <w:b/>
          <w:color w:val="0E7490"/>
          <w:sz w:val="17"/>
        </w:rPr>
        <w:t xml:space="preserve">12.  </w:t>
      </w:r>
      <w:r>
        <w:rPr>
          <w:rFonts w:ascii="Verdana" w:hAnsi="Verdana" w:eastAsia="Verdana" w:cs="Verdana"/>
          <w:color w:val="263746"/>
          <w:sz w:val="17"/>
        </w:rPr>
        <w:t>Với test fail, thu nhỏ case và phân loại lỗi trước khi sửa.</w:t>
      </w:r>
    </w:p>
    <w:p>
      <w:pPr>
        <w:spacing w:after="56"/>
        <w:ind w:left="312" w:hanging="238"/>
      </w:pPr>
      <w:r>
        <w:rPr>
          <w:rFonts w:ascii="Verdana" w:hAnsi="Verdana" w:eastAsia="Verdana" w:cs="Verdana"/>
          <w:b/>
          <w:color w:val="0E7490"/>
          <w:sz w:val="17"/>
        </w:rPr>
        <w:t xml:space="preserve">13.  </w:t>
      </w:r>
      <w:r>
        <w:rPr>
          <w:rFonts w:ascii="Verdana" w:hAnsi="Verdana" w:eastAsia="Verdana" w:cs="Verdana"/>
          <w:color w:val="263746"/>
          <w:sz w:val="17"/>
        </w:rPr>
        <w:t>Chỉ xem hint khi đã ghi rõ bottleneck.</w:t>
      </w:r>
    </w:p>
    <w:p>
      <w:pPr>
        <w:spacing w:after="56"/>
        <w:ind w:left="312" w:hanging="238"/>
      </w:pPr>
      <w:r>
        <w:rPr>
          <w:rFonts w:ascii="Verdana" w:hAnsi="Verdana" w:eastAsia="Verdana" w:cs="Verdana"/>
          <w:b/>
          <w:color w:val="0E7490"/>
          <w:sz w:val="17"/>
        </w:rPr>
        <w:t xml:space="preserve">14.  </w:t>
      </w:r>
      <w:r>
        <w:rPr>
          <w:rFonts w:ascii="Verdana" w:hAnsi="Verdana" w:eastAsia="Verdana" w:cs="Verdana"/>
          <w:color w:val="263746"/>
          <w:sz w:val="17"/>
        </w:rPr>
        <w:t>Nếu xem lời giải, đóng lời giải rồi tự code lại từ file trống.</w:t>
      </w:r>
    </w:p>
    <w:p>
      <w:pPr>
        <w:spacing w:after="56"/>
        <w:ind w:left="312" w:hanging="238"/>
      </w:pPr>
      <w:r>
        <w:rPr>
          <w:rFonts w:ascii="Verdana" w:hAnsi="Verdana" w:eastAsia="Verdana" w:cs="Verdana"/>
          <w:b/>
          <w:color w:val="0E7490"/>
          <w:sz w:val="17"/>
        </w:rPr>
        <w:t xml:space="preserve">15.  </w:t>
      </w:r>
      <w:r>
        <w:rPr>
          <w:rFonts w:ascii="Verdana" w:hAnsi="Verdana" w:eastAsia="Verdana" w:cs="Verdana"/>
          <w:color w:val="263746"/>
          <w:sz w:val="17"/>
        </w:rPr>
        <w:t>Làm lại sau 1 và 3 ngày.</w:t>
      </w:r>
    </w:p>
    <w:p>
      <w:pPr>
        <w:spacing w:after="56"/>
        <w:ind w:left="312" w:hanging="238"/>
      </w:pPr>
      <w:r>
        <w:rPr>
          <w:rFonts w:ascii="Verdana" w:hAnsi="Verdana" w:eastAsia="Verdana" w:cs="Verdana"/>
          <w:b/>
          <w:color w:val="0E7490"/>
          <w:sz w:val="17"/>
        </w:rPr>
        <w:t xml:space="preserve">16.  </w:t>
      </w:r>
      <w:r>
        <w:rPr>
          <w:rFonts w:ascii="Verdana" w:hAnsi="Verdana" w:eastAsia="Verdana" w:cs="Verdana"/>
          <w:color w:val="263746"/>
          <w:sz w:val="17"/>
        </w:rPr>
        <w:t>Làm lại sau 7 ngày nếu là nhóm A, từng hint, WA hoặc timeout.</w:t>
      </w:r>
    </w:p>
    <w:p>
      <w:pPr>
        <w:pStyle w:val="Heading2"/>
        <w:pBdr>
          <w:bottom w:val="single" w:sz="4" w:space="4" w:color="DCE8EE"/>
        </w:pBdr>
      </w:pPr>
      <w:r>
        <w:rPr>
          <w:rFonts w:ascii="Verdana" w:hAnsi="Verdana" w:eastAsia="Verdana" w:cs="Verdana"/>
          <w:color w:val="0E7490"/>
          <w:sz w:val="27"/>
        </w:rPr>
        <w:t>9.2 Khi nào dừng mắc kẹt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10–12 phút không viết được brute force/pattern: xem lại constraints, rồi đổi bài nếu đang timed.</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Hết ngân sách 20–30/40–60 phút: ghi bottleneck và dùng hint theo cấp.</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Nhiều lỗi code liên tiếp nhưng không biết invariant: dừng patch, dựng test nhỏ và trace tay.</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ngồi nhiều giờ chỉ để bảo vệ “streak không xem lời giải”. Mục tiêu là học có vòng phản hồi.</w:t>
      </w:r>
    </w:p>
    <w:p>
      <w:pPr>
        <w:pStyle w:val="Heading1"/>
        <w:pageBreakBefore w:val="0"/>
        <w:pBdr>
          <w:bottom w:val="single" w:sz="12" w:space="4" w:color="0E7490"/>
        </w:pBdr>
      </w:pPr>
      <w:r>
        <w:rPr>
          <w:rFonts w:ascii="Verdana" w:hAnsi="Verdana" w:eastAsia="Verdana" w:cs="Verdana"/>
          <w:color w:val="17324D"/>
          <w:sz w:val="40"/>
        </w:rPr>
        <w:t>Phần 10 — Error Log</w:t>
      </w:r>
    </w:p>
    <w:p>
      <w:pPr>
        <w:spacing w:after="100"/>
      </w:pPr>
      <w:r>
        <w:rPr>
          <w:rFonts w:ascii="Verdana" w:hAnsi="Verdana" w:eastAsia="Verdana" w:cs="Verdana"/>
          <w:color w:val="263746"/>
          <w:sz w:val="18"/>
        </w:rPr>
        <w:t xml:space="preserve">Mẫu dùng được trong CSV/Google Sheets/Notion: </w:t>
      </w:r>
      <w:hyperlink r:id="rId16">
        <w:r>
          <w:rPr>
            <w:rFonts w:ascii="Verdana" w:hAnsi="Verdana" w:eastAsia="Verdana" w:cs="Verdana"/>
            <w:color w:val="0E7490"/>
            <w:u w:val="single"/>
          </w:rPr>
          <w:t>PCCP_Error_Log_Template.csv</w:t>
        </w:r>
      </w:hyperlink>
      <w:r>
        <w:rPr>
          <w:rFonts w:ascii="Verdana" w:hAnsi="Verdana" w:eastAsia="Verdana" w:cs="Verdana"/>
          <w:color w:val="263746"/>
          <w:sz w:val="18"/>
        </w:rPr>
        <w:t>.</w:t>
      </w:r>
    </w:p>
    <w:p>
      <w:pPr>
        <w:pStyle w:val="Heading2"/>
        <w:pBdr>
          <w:bottom w:val="single" w:sz="4" w:space="4" w:color="DCE8EE"/>
        </w:pBdr>
      </w:pPr>
      <w:r>
        <w:rPr>
          <w:rFonts w:ascii="Verdana" w:hAnsi="Verdana" w:eastAsia="Verdana" w:cs="Verdana"/>
          <w:color w:val="0E7490"/>
          <w:sz w:val="27"/>
        </w:rPr>
        <w:t>10.1 Phân loại lỗi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hiểu đề.</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thuật toán.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complexity.</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syntax.</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index.</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boundary.</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Sai state initialization.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Quên reset state.</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Sort sai.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Number overflow/precision.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Queue chậm do </w:t>
      </w:r>
      <w:r>
        <w:rPr>
          <w:rFonts w:ascii="Courier New" w:hAnsi="Courier New" w:eastAsia="Courier New" w:cs="Courier New"/>
          <w:color w:val="17324D"/>
          <w:sz w:val="17"/>
          <w:shd w:fill="E8EEF2"/>
        </w:rPr>
        <w:t>shift()</w:t>
      </w:r>
      <w:r>
        <w:rPr>
          <w:rFonts w:ascii="Verdana" w:hAnsi="Verdana" w:eastAsia="Verdana" w:cs="Verdana"/>
          <w:color w:val="263746"/>
          <w:sz w:val="17"/>
        </w:rPr>
        <w: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DFS recursion quá sâu.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Đọc nhầm input/output.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Pass sample nhưng fail hidden.</w:t>
      </w:r>
    </w:p>
    <w:p>
      <w:pPr>
        <w:pStyle w:val="Heading2"/>
        <w:pBdr>
          <w:bottom w:val="single" w:sz="4" w:space="4" w:color="DCE8EE"/>
        </w:pBdr>
      </w:pPr>
      <w:r>
        <w:rPr>
          <w:rFonts w:ascii="Verdana" w:hAnsi="Verdana" w:eastAsia="Verdana" w:cs="Verdana"/>
          <w:color w:val="0E7490"/>
          <w:sz w:val="27"/>
        </w:rPr>
        <w:t>10.2 Hai rule bắt buộc từ lỗi thật</w:t>
      </w:r>
    </w:p>
    <w:tbl>
      <w:tblPr>
        <w:tblW w:type="pct" w:w="5000"/>
        <w:jc w:val="center"/>
        <w:tblLayout w:type="autofit"/>
        <w:tblLook w:firstColumn="1" w:firstRow="1" w:lastColumn="0" w:lastRow="0" w:noHBand="0" w:noVBand="1" w:val="04A0"/>
      </w:tblPr>
      <w:tblGrid>
        <w:gridCol w:w="2565"/>
        <w:gridCol w:w="2565"/>
        <w:gridCol w:w="2565"/>
        <w:gridCol w:w="2565"/>
      </w:tblGrid>
      <w:tr>
        <w:trPr>
          <w:cantSplit/>
          <w:tblHeader w:val="true"/>
        </w:trPr>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Sai</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Đúng</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Root cause</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Rule</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5"/>
                <w:shd w:fill="E8EEF2"/>
              </w:rPr>
              <w:t>arr[row, col]</w:t>
            </w:r>
          </w:p>
        </w:tc>
        <w:tc>
          <w:tcPr>
            <w:tcW w:type="dxa" w:w="2565"/>
            <w:vAlign w:val="center"/>
            <w:tcMar>
              <w:top w:w="65" w:type="dxa"/>
              <w:start w:w="80" w:type="dxa"/>
              <w:bottom w:w="65" w:type="dxa"/>
              <w:end w:w="80" w:type="dxa"/>
            </w:tcMar>
            <w:shd w:fill="FFFFFF"/>
          </w:tcPr>
          <w:p>
            <w:pPr>
              <w:spacing w:after="0" w:line="240" w:lineRule="auto"/>
            </w:pPr>
            <w:r>
              <w:rPr>
                <w:rFonts w:ascii="Courier New" w:hAnsi="Courier New" w:eastAsia="Courier New" w:cs="Courier New"/>
                <w:color w:val="17324D"/>
                <w:sz w:val="15"/>
                <w:shd w:fill="E8EEF2"/>
              </w:rPr>
              <w:t>arr[row][col]</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Toán tử comma không phải truy cập 2D</w:t>
            </w:r>
          </w:p>
        </w:tc>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Matrix luôn dùng hai cặp ngoặc vuông</w:t>
            </w: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Courier New" w:hAnsi="Courier New" w:eastAsia="Courier New" w:cs="Courier New"/>
                <w:color w:val="17324D"/>
                <w:sz w:val="15"/>
                <w:shd w:fill="E8EEF2"/>
              </w:rPr>
              <w:t>col &lt; arr.length</w:t>
            </w:r>
          </w:p>
        </w:tc>
        <w:tc>
          <w:tcPr>
            <w:tcW w:type="dxa" w:w="2565"/>
            <w:vAlign w:val="center"/>
            <w:tcMar>
              <w:top w:w="65" w:type="dxa"/>
              <w:start w:w="80" w:type="dxa"/>
              <w:bottom w:w="65" w:type="dxa"/>
              <w:end w:w="80" w:type="dxa"/>
            </w:tcMar>
            <w:shd w:fill="F5F8FA"/>
          </w:tcPr>
          <w:p>
            <w:pPr>
              <w:spacing w:after="0" w:line="240" w:lineRule="auto"/>
            </w:pPr>
            <w:r>
              <w:rPr>
                <w:rFonts w:ascii="Courier New" w:hAnsi="Courier New" w:eastAsia="Courier New" w:cs="Courier New"/>
                <w:color w:val="17324D"/>
                <w:sz w:val="15"/>
                <w:shd w:fill="E8EEF2"/>
              </w:rPr>
              <w:t>col &lt; arr[row].length</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Giả định matrix vuông</w:t>
            </w:r>
          </w:p>
        </w:tc>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Số hàng và số cột có thể khác</w:t>
            </w:r>
          </w:p>
        </w:tc>
      </w:tr>
    </w:tbl>
    <w:p>
      <w:pPr>
        <w:spacing w:after="20"/>
      </w:pPr>
    </w:p>
    <w:p>
      <w:pPr>
        <w:spacing w:after="100"/>
      </w:pPr>
      <w:r>
        <w:rPr>
          <w:rFonts w:ascii="Verdana" w:hAnsi="Verdana" w:eastAsia="Verdana" w:cs="Verdana"/>
          <w:color w:val="263746"/>
          <w:sz w:val="18"/>
        </w:rPr>
        <w:t>Một dòng Error Log tốt phải trả lời:</w:t>
      </w:r>
    </w:p>
    <w:tbl>
      <w:tblPr>
        <w:tblW w:type="pct" w:w="5000"/>
        <w:jc w:val="center"/>
        <w:tblLook w:firstColumn="1" w:firstRow="1" w:lastColumn="0" w:lastRow="0" w:noHBand="0" w:noVBand="1" w:val="04A0"/>
      </w:tblPr>
      <w:tblGrid>
        <w:gridCol w:w="10262"/>
      </w:tblGrid>
      <w:tr>
        <w:tc>
          <w:tcPr>
            <w:tcW w:type="dxa" w:w="10262"/>
            <w:shd w:fill="FFF5CC"/>
            <w:tcMar>
              <w:top w:w="120" w:type="dxa"/>
              <w:start w:w="155" w:type="dxa"/>
              <w:bottom w:w="120" w:type="dxa"/>
              <w:end w:w="155" w:type="dxa"/>
            </w:tcMar>
          </w:tcPr>
          <w:p>
            <w:pPr>
              <w:spacing w:after="0"/>
            </w:pPr>
            <w:r>
              <w:rPr>
                <w:rFonts w:ascii="Verdana" w:hAnsi="Verdana" w:eastAsia="Verdana" w:cs="Verdana"/>
                <w:color w:val="263746"/>
                <w:sz w:val="17"/>
              </w:rPr>
              <w:t>Test nhỏ nào làm lộ lỗi? Vì sao code cũ sai? Quy tắc ngắn nào ngăn lỗi tái diễn? Ngày nào sẽ code lại?</w:t>
            </w:r>
          </w:p>
        </w:tc>
      </w:tr>
    </w:tbl>
    <w:p>
      <w:pPr>
        <w:spacing w:after="20"/>
      </w:pPr>
    </w:p>
    <w:p>
      <w:pPr>
        <w:spacing w:after="100"/>
      </w:pPr>
      <w:r>
        <w:rPr>
          <w:rFonts w:ascii="Verdana" w:hAnsi="Verdana" w:eastAsia="Verdana" w:cs="Verdana"/>
          <w:color w:val="263746"/>
          <w:sz w:val="18"/>
        </w:rPr>
        <w:t>Không ghi “cẩu thả” hoặc “quên” làm root cause duy nhất.</w:t>
      </w:r>
    </w:p>
    <w:p>
      <w:pPr>
        <w:pStyle w:val="Heading1"/>
        <w:pageBreakBefore w:val="0"/>
        <w:pBdr>
          <w:bottom w:val="single" w:sz="12" w:space="4" w:color="0E7490"/>
        </w:pBdr>
      </w:pPr>
      <w:r>
        <w:rPr>
          <w:rFonts w:ascii="Verdana" w:hAnsi="Verdana" w:eastAsia="Verdana" w:cs="Verdana"/>
          <w:color w:val="17324D"/>
          <w:sz w:val="40"/>
        </w:rPr>
        <w:t>Phần 11 — Hidden test checklist</w:t>
      </w:r>
    </w:p>
    <w:p>
      <w:pPr>
        <w:pStyle w:val="Heading2"/>
        <w:pBdr>
          <w:bottom w:val="single" w:sz="4" w:space="4" w:color="DCE8EE"/>
        </w:pBdr>
      </w:pPr>
      <w:r>
        <w:rPr>
          <w:rFonts w:ascii="Verdana" w:hAnsi="Verdana" w:eastAsia="Verdana" w:cs="Verdana"/>
          <w:color w:val="0E7490"/>
          <w:sz w:val="27"/>
        </w:rPr>
        <w:t>Input và cấu trúc</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Input rỗng có được phép không?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Chỉ có một phần tử.</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Tất cả phần tử giống nhau.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Có duplicate, zero, số âm nếu constraints cho phép.</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Giá trị cực đại.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Matrix không vuông; row/column bằng 1.</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Điểm bắt đầu bằng điểm kết thúc.</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có đáp án; có nhiều đáp án/tie-break.</w:t>
      </w:r>
    </w:p>
    <w:p>
      <w:pPr>
        <w:pStyle w:val="Heading2"/>
        <w:pBdr>
          <w:bottom w:val="single" w:sz="4" w:space="4" w:color="DCE8EE"/>
        </w:pBdr>
      </w:pPr>
      <w:r>
        <w:rPr>
          <w:rFonts w:ascii="Verdana" w:hAnsi="Verdana" w:eastAsia="Verdana" w:cs="Verdana"/>
          <w:color w:val="0E7490"/>
          <w:sz w:val="27"/>
        </w:rPr>
        <w:t>JavaScript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Numeric sort có </w:t>
      </w:r>
      <w:r>
        <w:rPr>
          <w:rFonts w:ascii="Courier New" w:hAnsi="Courier New" w:eastAsia="Courier New" w:cs="Courier New"/>
          <w:color w:val="17324D"/>
          <w:sz w:val="17"/>
          <w:shd w:fill="E8EEF2"/>
        </w:rPr>
        <w:t>(a, b) =&gt; a - b</w:t>
      </w:r>
      <w:r>
        <w:rPr>
          <w:rFonts w:ascii="Verdana" w:hAnsi="Verdana" w:eastAsia="Verdana" w:cs="Verdana"/>
          <w:color w:val="263746"/>
          <w:sz w:val="17"/>
        </w:rPr>
        <w:t xml:space="preserve"> hoặc comparator đúng?</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sort</w:t>
      </w:r>
      <w:r>
        <w:rPr>
          <w:rFonts w:ascii="Verdana" w:hAnsi="Verdana" w:eastAsia="Verdana" w:cs="Verdana"/>
          <w:color w:val="263746"/>
          <w:sz w:val="17"/>
        </w:rPr>
        <w:t xml:space="preserve">, </w:t>
      </w:r>
      <w:r>
        <w:rPr>
          <w:rFonts w:ascii="Courier New" w:hAnsi="Courier New" w:eastAsia="Courier New" w:cs="Courier New"/>
          <w:color w:val="17324D"/>
          <w:sz w:val="17"/>
          <w:shd w:fill="E8EEF2"/>
        </w:rPr>
        <w:t>reverse</w:t>
      </w:r>
      <w:r>
        <w:rPr>
          <w:rFonts w:ascii="Verdana" w:hAnsi="Verdana" w:eastAsia="Verdana" w:cs="Verdana"/>
          <w:color w:val="263746"/>
          <w:sz w:val="17"/>
        </w:rPr>
        <w:t xml:space="preserve">, </w:t>
      </w:r>
      <w:r>
        <w:rPr>
          <w:rFonts w:ascii="Courier New" w:hAnsi="Courier New" w:eastAsia="Courier New" w:cs="Courier New"/>
          <w:color w:val="17324D"/>
          <w:sz w:val="17"/>
          <w:shd w:fill="E8EEF2"/>
        </w:rPr>
        <w:t>splice</w:t>
      </w:r>
      <w:r>
        <w:rPr>
          <w:rFonts w:ascii="Verdana" w:hAnsi="Verdana" w:eastAsia="Verdana" w:cs="Verdana"/>
          <w:color w:val="263746"/>
          <w:sz w:val="17"/>
        </w:rPr>
        <w:t xml:space="preserve"> có mutate input ngoài ý muốn?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Matrix rows có độc lập hay dùng chung reference?</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State/closure có reset giữa lượt gọi?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Map missing key dùng </w:t>
      </w:r>
      <w:r>
        <w:rPr>
          <w:rFonts w:ascii="Courier New" w:hAnsi="Courier New" w:eastAsia="Courier New" w:cs="Courier New"/>
          <w:color w:val="17324D"/>
          <w:sz w:val="17"/>
          <w:shd w:fill="E8EEF2"/>
        </w:rPr>
        <w:t>?? 0</w:t>
      </w:r>
      <w:r>
        <w:rPr>
          <w:rFonts w:ascii="Verdana" w:hAnsi="Verdana" w:eastAsia="Verdana" w:cs="Verdana"/>
          <w:color w:val="263746"/>
          <w:sz w:val="17"/>
        </w:rPr>
        <w:t xml:space="preserve"> đúng chỗ?</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Return đúng kiểu và format?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Tổng có vượt </w:t>
      </w:r>
      <w:r>
        <w:rPr>
          <w:rFonts w:ascii="Courier New" w:hAnsi="Courier New" w:eastAsia="Courier New" w:cs="Courier New"/>
          <w:color w:val="17324D"/>
          <w:sz w:val="17"/>
          <w:shd w:fill="E8EEF2"/>
        </w:rPr>
        <w:t>Number.MAX_SAFE_INTEGER</w:t>
      </w:r>
      <w:r>
        <w:rPr>
          <w:rFonts w:ascii="Verdana" w:hAnsi="Verdana" w:eastAsia="Verdana" w:cs="Verdana"/>
          <w:color w:val="263746"/>
          <w:sz w:val="17"/>
        </w:rPr>
        <w:t xml:space="preserve">? Nếu dùng </w:t>
      </w:r>
      <w:r>
        <w:rPr>
          <w:rFonts w:ascii="Courier New" w:hAnsi="Courier New" w:eastAsia="Courier New" w:cs="Courier New"/>
          <w:color w:val="17324D"/>
          <w:sz w:val="17"/>
          <w:shd w:fill="E8EEF2"/>
        </w:rPr>
        <w:t>BigInt</w:t>
      </w:r>
      <w:r>
        <w:rPr>
          <w:rFonts w:ascii="Verdana" w:hAnsi="Verdana" w:eastAsia="Verdana" w:cs="Verdana"/>
          <w:color w:val="263746"/>
          <w:sz w:val="17"/>
        </w:rPr>
        <w:t xml:space="preserve">, đã không trộn </w:t>
      </w:r>
      <w:r>
        <w:rPr>
          <w:rFonts w:ascii="Courier New" w:hAnsi="Courier New" w:eastAsia="Courier New" w:cs="Courier New"/>
          <w:color w:val="17324D"/>
          <w:sz w:val="17"/>
          <w:shd w:fill="E8EEF2"/>
        </w:rPr>
        <w:t>number</w:t>
      </w:r>
      <w:r>
        <w:rPr>
          <w:rFonts w:ascii="Verdana" w:hAnsi="Verdana" w:eastAsia="Verdana" w:cs="Verdana"/>
          <w:color w:val="263746"/>
          <w:sz w:val="17"/>
        </w:rPr>
        <w:t>?</w:t>
      </w:r>
    </w:p>
    <w:p>
      <w:pPr>
        <w:pStyle w:val="Heading2"/>
        <w:pBdr>
          <w:bottom w:val="single" w:sz="4" w:space="4" w:color="DCE8EE"/>
        </w:pBdr>
      </w:pPr>
      <w:r>
        <w:rPr>
          <w:rFonts w:ascii="Verdana" w:hAnsi="Verdana" w:eastAsia="Verdana" w:cs="Verdana"/>
          <w:color w:val="0E7490"/>
          <w:sz w:val="27"/>
        </w:rPr>
        <w:t>Thuật toán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Complexity phù hợp constraints?</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Có loop ẩn như </w:t>
      </w:r>
      <w:r>
        <w:rPr>
          <w:rFonts w:ascii="Courier New" w:hAnsi="Courier New" w:eastAsia="Courier New" w:cs="Courier New"/>
          <w:color w:val="17324D"/>
          <w:sz w:val="17"/>
          <w:shd w:fill="E8EEF2"/>
        </w:rPr>
        <w:t>indexOf/includes</w:t>
      </w:r>
      <w:r>
        <w:rPr>
          <w:rFonts w:ascii="Verdana" w:hAnsi="Verdana" w:eastAsia="Verdana" w:cs="Verdana"/>
          <w:color w:val="263746"/>
          <w:sz w:val="17"/>
        </w:rPr>
        <w:t xml:space="preserve"> bên trong loop lớn?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BFS đánh </w:t>
      </w:r>
      <w:r>
        <w:rPr>
          <w:rFonts w:ascii="Courier New" w:hAnsi="Courier New" w:eastAsia="Courier New" w:cs="Courier New"/>
          <w:color w:val="17324D"/>
          <w:sz w:val="17"/>
          <w:shd w:fill="E8EEF2"/>
        </w:rPr>
        <w:t>visited</w:t>
      </w:r>
      <w:r>
        <w:rPr>
          <w:rFonts w:ascii="Verdana" w:hAnsi="Verdana" w:eastAsia="Verdana" w:cs="Verdana"/>
          <w:color w:val="263746"/>
          <w:sz w:val="17"/>
        </w:rPr>
        <w:t xml:space="preserve"> lúc enqueue?</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 xml:space="preserve">Queue có </w:t>
      </w:r>
      <w:r>
        <w:rPr>
          <w:rFonts w:ascii="Courier New" w:hAnsi="Courier New" w:eastAsia="Courier New" w:cs="Courier New"/>
          <w:color w:val="17324D"/>
          <w:sz w:val="17"/>
          <w:shd w:fill="E8EEF2"/>
        </w:rPr>
        <w:t>shift()</w:t>
      </w:r>
      <w:r>
        <w:rPr>
          <w:rFonts w:ascii="Verdana" w:hAnsi="Verdana" w:eastAsia="Verdana" w:cs="Verdana"/>
          <w:color w:val="263746"/>
          <w:sz w:val="17"/>
        </w:rPr>
        <w:t xml:space="preserve"> liên tục?</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DFS có nguy cơ call stack sâu?</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Binary search có predicate đơn điệu, cập nhật cận và thoát?</w:t>
      </w:r>
    </w:p>
    <w:p>
      <w:pPr>
        <w:spacing w:after="50"/>
        <w:ind w:left="255" w:hanging="198"/>
      </w:pPr>
      <w:r>
        <w:rPr>
          <w:rFonts w:ascii="Verdana" w:hAnsi="Verdana" w:eastAsia="Verdana" w:cs="Verdana"/>
          <w:b/>
          <w:color w:val="0E7490"/>
          <w:sz w:val="18"/>
        </w:rPr>
        <w:t xml:space="preserve">☐  </w:t>
      </w:r>
      <w:r>
        <w:rPr>
          <w:rFonts w:ascii="Courier New" w:hAnsi="Courier New" w:eastAsia="Courier New" w:cs="Courier New"/>
          <w:color w:val="17324D"/>
          <w:sz w:val="17"/>
          <w:shd w:fill="E8EEF2"/>
        </w:rPr>
        <w:t>&lt;</w:t>
      </w:r>
      <w:r>
        <w:rPr>
          <w:rFonts w:ascii="Verdana" w:hAnsi="Verdana" w:eastAsia="Verdana" w:cs="Verdana"/>
          <w:color w:val="263746"/>
          <w:sz w:val="17"/>
        </w:rPr>
        <w:t>/</w:t>
      </w:r>
      <w:r>
        <w:rPr>
          <w:rFonts w:ascii="Courier New" w:hAnsi="Courier New" w:eastAsia="Courier New" w:cs="Courier New"/>
          <w:color w:val="17324D"/>
          <w:sz w:val="17"/>
          <w:shd w:fill="E8EEF2"/>
        </w:rPr>
        <w:t>&lt;=</w:t>
      </w:r>
      <w:r>
        <w:rPr>
          <w:rFonts w:ascii="Verdana" w:hAnsi="Verdana" w:eastAsia="Verdana" w:cs="Verdana"/>
          <w:color w:val="263746"/>
          <w:sz w:val="17"/>
        </w:rPr>
        <w:t>, inclusive/exclusive đúng?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State được reset/undo đúng?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Graph directed hay undirected, node 0-based hay 1-based?</w:t>
      </w:r>
    </w:p>
    <w:p>
      <w:pPr>
        <w:spacing w:after="100"/>
      </w:pPr>
      <w:r>
        <w:rPr>
          <w:rFonts w:ascii="Verdana" w:hAnsi="Verdana" w:eastAsia="Verdana" w:cs="Verdana"/>
          <w:color w:val="263746"/>
          <w:sz w:val="18"/>
        </w:rPr>
        <w:t>Sample pass chỉ cho thấy code qua sample. Trước submit phải có ít nhất một test làm lộ invariant chính.</w:t>
      </w:r>
    </w:p>
    <w:p>
      <w:pPr>
        <w:pStyle w:val="Heading1"/>
        <w:pageBreakBefore w:val="0"/>
        <w:pBdr>
          <w:bottom w:val="single" w:sz="12" w:space="4" w:color="0E7490"/>
        </w:pBdr>
      </w:pPr>
      <w:r>
        <w:rPr>
          <w:rFonts w:ascii="Verdana" w:hAnsi="Verdana" w:eastAsia="Verdana" w:cs="Verdana"/>
          <w:color w:val="17324D"/>
          <w:sz w:val="40"/>
        </w:rPr>
        <w:t>Phần 12 — Chiến thuật thi 120 phút</w:t>
      </w:r>
    </w:p>
    <w:p>
      <w:pPr>
        <w:pStyle w:val="Heading2"/>
        <w:pBdr>
          <w:bottom w:val="single" w:sz="4" w:space="4" w:color="DCE8EE"/>
        </w:pBdr>
      </w:pPr>
      <w:r>
        <w:rPr>
          <w:rFonts w:ascii="Verdana" w:hAnsi="Verdana" w:eastAsia="Verdana" w:cs="Verdana"/>
          <w:color w:val="0E7490"/>
          <w:sz w:val="27"/>
        </w:rPr>
        <w:t>12.1 Timeline</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Phút</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Hành động</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0–8</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Scan cả 4 bài; ghi constraints, pattern, fit; xếp theo bản thân</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8–28</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Bài chắc nhất</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28–58</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Bài thứ hai</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58–92</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Bài thứ ba khả thi nhất</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92–102</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Bài còn lại hoặc hoàn thiện bài gần xong</w:t>
            </w: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102–116</w:t>
            </w:r>
          </w:p>
        </w:tc>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Audit hidden/efficiency/index/state/Number</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116–120</w:t>
            </w:r>
          </w:p>
        </w:tc>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Chạy sample, kiểm return, submit từng câu</w:t>
            </w:r>
          </w:p>
        </w:tc>
      </w:tr>
    </w:tbl>
    <w:p>
      <w:pPr>
        <w:spacing w:after="20"/>
      </w:pPr>
    </w:p>
    <w:p>
      <w:pPr>
        <w:pStyle w:val="Heading2"/>
        <w:pBdr>
          <w:bottom w:val="single" w:sz="4" w:space="4" w:color="DCE8EE"/>
        </w:pBdr>
      </w:pPr>
      <w:r>
        <w:rPr>
          <w:rFonts w:ascii="Verdana" w:hAnsi="Verdana" w:eastAsia="Verdana" w:cs="Verdana"/>
          <w:color w:val="0E7490"/>
          <w:sz w:val="27"/>
        </w:rPr>
        <w:t>12.2 Quy tắc park</w:t>
      </w:r>
    </w:p>
    <w:p>
      <w:pPr>
        <w:spacing w:after="100"/>
      </w:pPr>
      <w:r>
        <w:rPr>
          <w:rFonts w:ascii="Verdana" w:hAnsi="Verdana" w:eastAsia="Verdana" w:cs="Verdana"/>
          <w:color w:val="263746"/>
          <w:sz w:val="18"/>
        </w:rPr>
        <w:t>Tạm bỏ bài khi: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10–12 phút chưa có brute force hoặc pattern;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chưa có pseudocode/invariant rõ;</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30–35 phút chưa có code chạy;</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lỗi nối tiếp nhưng không xác định state nào sai;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vượt ngân sách và còn bài chưa đọc.</w:t>
      </w:r>
    </w:p>
    <w:p>
      <w:pPr>
        <w:spacing w:after="100"/>
      </w:pPr>
      <w:r>
        <w:rPr>
          <w:rFonts w:ascii="Verdana" w:hAnsi="Verdana" w:eastAsia="Verdana" w:cs="Verdana"/>
          <w:color w:val="263746"/>
          <w:sz w:val="18"/>
        </w:rPr>
        <w:t>Lưu lại một dòng trước khi chuyển:</w:t>
      </w:r>
    </w:p>
    <w:tbl>
      <w:tblPr>
        <w:tblW w:type="pct" w:w="5000"/>
        <w:jc w:val="center"/>
        <w:tblLook w:firstColumn="1" w:firstRow="1" w:lastColumn="0" w:lastRow="0" w:noHBand="0" w:noVBand="1" w:val="04A0"/>
      </w:tblPr>
      <w:tblGrid>
        <w:gridCol w:w="10262"/>
      </w:tblGrid>
      <w:tr>
        <w:tc>
          <w:tcPr>
            <w:tcW w:type="dxa" w:w="10262"/>
            <w:shd w:fill="FFF5CC"/>
            <w:tcMar>
              <w:top w:w="120" w:type="dxa"/>
              <w:start w:w="155" w:type="dxa"/>
              <w:bottom w:w="120" w:type="dxa"/>
              <w:end w:w="155" w:type="dxa"/>
            </w:tcMar>
          </w:tcPr>
          <w:p>
            <w:pPr>
              <w:spacing w:after="0"/>
            </w:pPr>
            <w:r>
              <w:rPr>
                <w:rFonts w:ascii="Verdana" w:hAnsi="Verdana" w:eastAsia="Verdana" w:cs="Verdana"/>
                <w:color w:val="263746"/>
                <w:sz w:val="17"/>
              </w:rPr>
              <w:t>“Tôi đã có ___; còn kẹt ở ___; nếu quay lại sẽ thử ___.”</w:t>
            </w:r>
          </w:p>
        </w:tc>
      </w:tr>
    </w:tbl>
    <w:p>
      <w:pPr>
        <w:spacing w:after="20"/>
      </w:pPr>
    </w:p>
    <w:p>
      <w:pPr>
        <w:spacing w:after="100"/>
      </w:pPr>
      <w:r>
        <w:rPr>
          <w:rFonts w:ascii="Verdana" w:hAnsi="Verdana" w:eastAsia="Verdana" w:cs="Verdana"/>
          <w:color w:val="263746"/>
          <w:sz w:val="18"/>
        </w:rPr>
        <w:t>Không tuyệt đối hóa thứ tự câu thành độ khó. Trải nghiệm cộng đồng nhiều năm cũng không nhất quán về điều này; fit với pattern của bản thân quan trọng hơn.</w:t>
      </w:r>
    </w:p>
    <w:p>
      <w:pPr>
        <w:pStyle w:val="Heading1"/>
        <w:pageBreakBefore w:val="0"/>
        <w:pBdr>
          <w:bottom w:val="single" w:sz="12" w:space="4" w:color="0E7490"/>
        </w:pBdr>
      </w:pPr>
      <w:r>
        <w:rPr>
          <w:rFonts w:ascii="Verdana" w:hAnsi="Verdana" w:eastAsia="Verdana" w:cs="Verdana"/>
          <w:color w:val="17324D"/>
          <w:sz w:val="40"/>
        </w:rPr>
        <w:t>Phần 13 — Mock test</w:t>
      </w:r>
    </w:p>
    <w:p>
      <w:pPr>
        <w:pStyle w:val="Heading2"/>
        <w:pBdr>
          <w:bottom w:val="single" w:sz="4" w:space="4" w:color="DCE8EE"/>
        </w:pBdr>
      </w:pPr>
      <w:r>
        <w:rPr>
          <w:rFonts w:ascii="Verdana" w:hAnsi="Verdana" w:eastAsia="Verdana" w:cs="Verdana"/>
          <w:color w:val="0E7490"/>
          <w:sz w:val="27"/>
        </w:rPr>
        <w:t>13.1 Trước và trong mock</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Ngồi đủ 120 phút, không chia phiên.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tài liệu, hint, AI hay lời giải.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Dùng đúng ngôn ngữ JavaScript và môi trường gần giống thi.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Ghi thời điểm bắt đầu/kết thúc từng bài.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Ghi số submit và lý do submit lại.</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Không mở hai course mock chính thức trước ngày đã định.</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Chỉ xem lời giải sau khi timer về 0.</w:t>
      </w:r>
    </w:p>
    <w:p>
      <w:pPr>
        <w:pStyle w:val="Heading2"/>
        <w:pBdr>
          <w:bottom w:val="single" w:sz="4" w:space="4" w:color="DCE8EE"/>
        </w:pBdr>
      </w:pPr>
      <w:r>
        <w:rPr>
          <w:rFonts w:ascii="Verdana" w:hAnsi="Verdana" w:eastAsia="Verdana" w:cs="Verdana"/>
          <w:color w:val="0E7490"/>
          <w:sz w:val="27"/>
        </w:rPr>
        <w:t>13.2 Báo cáo sau mock</w:t>
      </w:r>
    </w:p>
    <w:tbl>
      <w:tblPr>
        <w:tblW w:type="pct" w:w="5000"/>
        <w:jc w:val="center"/>
        <w:tblLayout w:type="autofit"/>
        <w:tblLook w:firstColumn="1" w:firstRow="1" w:lastColumn="0" w:lastRow="0" w:noHBand="0" w:noVBand="1" w:val="04A0"/>
      </w:tblPr>
      <w:tblGrid>
        <w:gridCol w:w="5131"/>
        <w:gridCol w:w="5131"/>
      </w:tblGrid>
      <w:tr>
        <w:trPr>
          <w:cantSplit/>
          <w:tblHeader w:val="true"/>
        </w:trPr>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Trường</w:t>
            </w:r>
          </w:p>
        </w:tc>
        <w:tc>
          <w:tcPr>
            <w:tcW w:type="dxa" w:w="5131"/>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Nội dung</w:t>
            </w: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Bộ mock/ngày</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Thứ tự chọn bài</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Thời gian scan</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Bài 1: nghĩ/code/debug</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Bài 2: nghĩ/code/debug</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Bài 3: nghĩ/code/debug</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Bài 4: nghĩ/code/debug</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Số lần submit</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Lỗi lớn nhất</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Pattern không nhận ra</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Template chưa thuộc</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Hidden test bỏ sót</w:t>
            </w:r>
          </w:p>
        </w:tc>
        <w:tc>
          <w:tcPr>
            <w:tcW w:type="dxa" w:w="5131"/>
            <w:vAlign w:val="center"/>
            <w:tcMar>
              <w:top w:w="65" w:type="dxa"/>
              <w:start w:w="80" w:type="dxa"/>
              <w:bottom w:w="65" w:type="dxa"/>
              <w:end w:w="80" w:type="dxa"/>
            </w:tcMar>
            <w:shd w:fill="F5F8FA"/>
          </w:tcPr>
          <w:p>
            <w:pPr>
              <w:spacing w:after="0" w:line="240" w:lineRule="auto"/>
            </w:pPr>
          </w:p>
        </w:tc>
      </w:tr>
      <w:tr>
        <w:trPr>
          <w:cantSplit/>
        </w:trPr>
        <w:tc>
          <w:tcPr>
            <w:tcW w:type="dxa" w:w="5131"/>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Quyết định park đúng/sai</w:t>
            </w:r>
          </w:p>
        </w:tc>
        <w:tc>
          <w:tcPr>
            <w:tcW w:type="dxa" w:w="5131"/>
            <w:vAlign w:val="center"/>
            <w:tcMar>
              <w:top w:w="65" w:type="dxa"/>
              <w:start w:w="80" w:type="dxa"/>
              <w:bottom w:w="65" w:type="dxa"/>
              <w:end w:w="80" w:type="dxa"/>
            </w:tcMar>
            <w:shd w:fill="FFFFFF"/>
          </w:tcPr>
          <w:p>
            <w:pPr>
              <w:spacing w:after="0" w:line="240" w:lineRule="auto"/>
            </w:pPr>
          </w:p>
        </w:tc>
      </w:tr>
      <w:tr>
        <w:trPr>
          <w:cantSplit/>
        </w:trPr>
        <w:tc>
          <w:tcPr>
            <w:tcW w:type="dxa" w:w="5131"/>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Ba việc sửa trong 72 giờ</w:t>
            </w:r>
          </w:p>
        </w:tc>
        <w:tc>
          <w:tcPr>
            <w:tcW w:type="dxa" w:w="5131"/>
            <w:vAlign w:val="center"/>
            <w:tcMar>
              <w:top w:w="65" w:type="dxa"/>
              <w:start w:w="80" w:type="dxa"/>
              <w:bottom w:w="65" w:type="dxa"/>
              <w:end w:w="80" w:type="dxa"/>
            </w:tcMar>
            <w:shd w:fill="F5F8FA"/>
          </w:tcPr>
          <w:p>
            <w:pPr>
              <w:spacing w:after="0" w:line="240" w:lineRule="auto"/>
            </w:pPr>
          </w:p>
        </w:tc>
      </w:tr>
    </w:tbl>
    <w:p>
      <w:pPr>
        <w:spacing w:after="20"/>
      </w:pPr>
    </w:p>
    <w:p>
      <w:pPr>
        <w:spacing w:after="100"/>
      </w:pPr>
      <w:r>
        <w:rPr>
          <w:rFonts w:ascii="Verdana" w:hAnsi="Verdana" w:eastAsia="Verdana" w:cs="Verdana"/>
          <w:color w:val="263746"/>
          <w:sz w:val="18"/>
        </w:rPr>
        <w:t>Không chỉ ghi tổng điểm. Nếu hệ thống không hiển thị điểm PCCP chuẩn, theo dõi số bài hoàn chỉnh, số test pass và chất lượng hậu kiểm; không tự quy đổi thành điểm chính thức.</w:t>
      </w:r>
    </w:p>
    <w:p>
      <w:pPr>
        <w:pStyle w:val="Heading1"/>
        <w:pageBreakBefore w:val="0"/>
        <w:pBdr>
          <w:bottom w:val="single" w:sz="12" w:space="4" w:color="0E7490"/>
        </w:pBdr>
      </w:pPr>
      <w:r>
        <w:rPr>
          <w:rFonts w:ascii="Verdana" w:hAnsi="Verdana" w:eastAsia="Verdana" w:cs="Verdana"/>
          <w:color w:val="17324D"/>
          <w:sz w:val="40"/>
        </w:rPr>
        <w:t>Phần 14 — Dashboard tiến độ</w:t>
      </w:r>
    </w:p>
    <w:p>
      <w:pPr>
        <w:pStyle w:val="Heading2"/>
        <w:pBdr>
          <w:bottom w:val="single" w:sz="4" w:space="4" w:color="DCE8EE"/>
        </w:pBdr>
      </w:pPr>
      <w:r>
        <w:rPr>
          <w:rFonts w:ascii="Verdana" w:hAnsi="Verdana" w:eastAsia="Verdana" w:cs="Verdana"/>
          <w:color w:val="0E7490"/>
          <w:sz w:val="27"/>
        </w:rPr>
        <w:t>14.1 Dashboard tuần</w:t>
      </w:r>
    </w:p>
    <w:tbl>
      <w:tblPr>
        <w:tblW w:type="pct" w:w="5000"/>
        <w:jc w:val="center"/>
        <w:tblLayout w:type="autofit"/>
        <w:tblLook w:firstColumn="1" w:firstRow="1" w:lastColumn="0" w:lastRow="0" w:noHBand="0" w:noVBand="1" w:val="04A0"/>
      </w:tblPr>
      <w:tblGrid>
        <w:gridCol w:w="2565"/>
        <w:gridCol w:w="2565"/>
        <w:gridCol w:w="2565"/>
        <w:gridCol w:w="2565"/>
      </w:tblGrid>
      <w:tr>
        <w:trPr>
          <w:cantSplit/>
          <w:tblHeader w:val="true"/>
        </w:trPr>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Chỉ số</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Tuần này</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Tuần trước</w:t>
            </w:r>
          </w:p>
        </w:tc>
        <w:tc>
          <w:tcPr>
            <w:tcW w:type="dxa" w:w="2565"/>
            <w:vAlign w:val="center"/>
            <w:tcMar>
              <w:top w:w="65" w:type="dxa"/>
              <w:start w:w="80" w:type="dxa"/>
              <w:bottom w:w="65" w:type="dxa"/>
              <w:end w:w="80" w:type="dxa"/>
            </w:tcMar>
            <w:shd w:fill="17324D"/>
          </w:tcPr>
          <w:p>
            <w:pPr>
              <w:spacing w:after="0" w:line="240" w:lineRule="auto"/>
            </w:pPr>
            <w:r>
              <w:rPr>
                <w:rFonts w:ascii="Verdana" w:hAnsi="Verdana" w:eastAsia="Verdana" w:cs="Verdana"/>
                <w:b/>
                <w:color w:val="FFFFFF"/>
                <w:sz w:val="16"/>
              </w:rPr>
              <w:t>Mục tiêu tuần tới</w:t>
            </w: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Tổng bài attempt</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Tự giải hoàn toàn</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Cần hint cấp 1/2</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Xem lời giải</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Đã code lại từ file trống</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Hoàn tất R1/R3/R7 đúng hạn</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Tỉ lệ tự giải theo pattern</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Thời gian trung bình/bài</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Lỗi syntax</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Lỗi index/boundary</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Lỗi complexity/timeout</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Mock: bài hoàn chỉnh/test pass</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r>
        <w:trPr>
          <w:cantSplit/>
        </w:trPr>
        <w:tc>
          <w:tcPr>
            <w:tcW w:type="dxa" w:w="2565"/>
            <w:vAlign w:val="center"/>
            <w:tcMar>
              <w:top w:w="65" w:type="dxa"/>
              <w:start w:w="80" w:type="dxa"/>
              <w:bottom w:w="65" w:type="dxa"/>
              <w:end w:w="80" w:type="dxa"/>
            </w:tcMar>
            <w:shd w:fill="FFFFFF"/>
          </w:tcPr>
          <w:p>
            <w:pPr>
              <w:spacing w:after="0" w:line="240" w:lineRule="auto"/>
            </w:pPr>
            <w:r>
              <w:rPr>
                <w:rFonts w:ascii="Verdana" w:hAnsi="Verdana" w:eastAsia="Verdana" w:cs="Verdana"/>
                <w:color w:val="263746"/>
                <w:sz w:val="16"/>
              </w:rPr>
              <w:t>Quyết định park đúng</w:t>
            </w: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c>
          <w:tcPr>
            <w:tcW w:type="dxa" w:w="2565"/>
            <w:vAlign w:val="center"/>
            <w:tcMar>
              <w:top w:w="65" w:type="dxa"/>
              <w:start w:w="80" w:type="dxa"/>
              <w:bottom w:w="65" w:type="dxa"/>
              <w:end w:w="80" w:type="dxa"/>
            </w:tcMar>
            <w:shd w:fill="FFFFFF"/>
          </w:tcPr>
          <w:p>
            <w:pPr>
              <w:spacing w:after="0" w:line="240" w:lineRule="auto"/>
            </w:pPr>
          </w:p>
        </w:tc>
      </w:tr>
      <w:tr>
        <w:trPr>
          <w:cantSplit/>
        </w:trPr>
        <w:tc>
          <w:tcPr>
            <w:tcW w:type="dxa" w:w="2565"/>
            <w:vAlign w:val="center"/>
            <w:tcMar>
              <w:top w:w="65" w:type="dxa"/>
              <w:start w:w="80" w:type="dxa"/>
              <w:bottom w:w="65" w:type="dxa"/>
              <w:end w:w="80" w:type="dxa"/>
            </w:tcMar>
            <w:shd w:fill="F5F8FA"/>
          </w:tcPr>
          <w:p>
            <w:pPr>
              <w:spacing w:after="0" w:line="240" w:lineRule="auto"/>
            </w:pPr>
            <w:r>
              <w:rPr>
                <w:rFonts w:ascii="Verdana" w:hAnsi="Verdana" w:eastAsia="Verdana" w:cs="Verdana"/>
                <w:color w:val="263746"/>
                <w:sz w:val="16"/>
              </w:rPr>
              <w:t>Điểm yếu lớn nhất</w:t>
            </w: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c>
          <w:tcPr>
            <w:tcW w:type="dxa" w:w="2565"/>
            <w:vAlign w:val="center"/>
            <w:tcMar>
              <w:top w:w="65" w:type="dxa"/>
              <w:start w:w="80" w:type="dxa"/>
              <w:bottom w:w="65" w:type="dxa"/>
              <w:end w:w="80" w:type="dxa"/>
            </w:tcMar>
            <w:shd w:fill="F5F8FA"/>
          </w:tcPr>
          <w:p>
            <w:pPr>
              <w:spacing w:after="0" w:line="240" w:lineRule="auto"/>
            </w:pPr>
          </w:p>
        </w:tc>
      </w:tr>
    </w:tbl>
    <w:p>
      <w:pPr>
        <w:spacing w:after="20"/>
      </w:pPr>
    </w:p>
    <w:p>
      <w:pPr>
        <w:pStyle w:val="Heading2"/>
        <w:pBdr>
          <w:bottom w:val="single" w:sz="4" w:space="4" w:color="DCE8EE"/>
        </w:pBdr>
      </w:pPr>
      <w:r>
        <w:rPr>
          <w:rFonts w:ascii="Verdana" w:hAnsi="Verdana" w:eastAsia="Verdana" w:cs="Verdana"/>
          <w:color w:val="0E7490"/>
          <w:sz w:val="27"/>
        </w:rPr>
        <w:t>14.2 Chỉ số quan trọng hơn số bài</w:t>
      </w:r>
    </w:p>
    <w:p>
      <w:pPr>
        <w:spacing w:after="100"/>
      </w:pPr>
      <w:r>
        <w:rPr>
          <w:rFonts w:ascii="Verdana" w:hAnsi="Verdana" w:eastAsia="Verdana" w:cs="Verdana"/>
          <w:color w:val="263746"/>
          <w:sz w:val="18"/>
        </w:rPr>
        <w:t>Ưu tiên theo dõi:</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Tỉ lệ tự code lại không nhìn sau 3 ngày.</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Số lỗi cùng root cause tái diễn.</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Thời gian từ ý tưởng đến code chạy.</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Tỉ lệ nhận diện pattern đúng trong 60 giây.</w:t>
      </w:r>
    </w:p>
    <w:p>
      <w:pPr>
        <w:spacing w:after="56"/>
        <w:ind w:left="312" w:hanging="238"/>
      </w:pPr>
      <w:r>
        <w:rPr>
          <w:rFonts w:ascii="Verdana" w:hAnsi="Verdana" w:eastAsia="Verdana" w:cs="Verdana"/>
          <w:b/>
          <w:color w:val="0E7490"/>
          <w:sz w:val="17"/>
        </w:rPr>
        <w:t xml:space="preserve">5.  </w:t>
      </w:r>
      <w:r>
        <w:rPr>
          <w:rFonts w:ascii="Verdana" w:hAnsi="Verdana" w:eastAsia="Verdana" w:cs="Verdana"/>
          <w:color w:val="263746"/>
          <w:sz w:val="17"/>
        </w:rPr>
        <w:t>Tỉ lệ mock giữ được 15 phút cuối.</w:t>
      </w:r>
    </w:p>
    <w:p>
      <w:pPr>
        <w:spacing w:after="100"/>
      </w:pPr>
      <w:r>
        <w:rPr>
          <w:rFonts w:ascii="Verdana" w:hAnsi="Verdana" w:eastAsia="Verdana" w:cs="Verdana"/>
          <w:color w:val="263746"/>
          <w:sz w:val="18"/>
        </w:rPr>
        <w:t>48 bài làm sâu tốt hơn 100 bài chỉ đọc lời giải.</w:t>
      </w:r>
    </w:p>
    <w:p>
      <w:pPr>
        <w:pStyle w:val="Heading1"/>
        <w:pageBreakBefore w:val="0"/>
        <w:pBdr>
          <w:bottom w:val="single" w:sz="12" w:space="4" w:color="0E7490"/>
        </w:pBdr>
      </w:pPr>
      <w:r>
        <w:rPr>
          <w:rFonts w:ascii="Verdana" w:hAnsi="Verdana" w:eastAsia="Verdana" w:cs="Verdana"/>
          <w:color w:val="17324D"/>
          <w:sz w:val="40"/>
        </w:rPr>
        <w:t>Phần 15 — Cheat sheet cuối</w:t>
      </w:r>
    </w:p>
    <w:p>
      <w:pPr>
        <w:spacing w:after="100"/>
      </w:pPr>
      <w:r>
        <w:rPr>
          <w:rFonts w:ascii="Verdana" w:hAnsi="Verdana" w:eastAsia="Verdana" w:cs="Verdana"/>
          <w:color w:val="263746"/>
          <w:sz w:val="18"/>
        </w:rPr>
        <w:t xml:space="preserve">Đọc/in </w:t>
      </w:r>
      <w:hyperlink r:id="rId17">
        <w:r>
          <w:rPr>
            <w:rFonts w:ascii="Verdana" w:hAnsi="Verdana" w:eastAsia="Verdana" w:cs="Verdana"/>
            <w:color w:val="0E7490"/>
            <w:u w:val="single"/>
          </w:rPr>
          <w:t>PCCP_Final_Cheat_Sheet.md</w:t>
        </w:r>
      </w:hyperlink>
      <w:r>
        <w:rPr>
          <w:rFonts w:ascii="Verdana" w:hAnsi="Verdana" w:eastAsia="Verdana" w:cs="Verdana"/>
          <w:color w:val="263746"/>
          <w:sz w:val="18"/>
        </w:rPr>
        <w:t xml:space="preserve"> trong 48 giờ cuối. Bản này được giới hạn theo bốn “trang” nội dung:</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Complexity, array/sort/Map/Set/matrix.</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Stack/queue/BFS/DFS/graph.</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Binary search/heap/prefix/window/DP/Number.</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Hidden test và timeline 120 phút.</w:t>
      </w:r>
    </w:p>
    <w:p>
      <w:pPr>
        <w:spacing w:after="100"/>
      </w:pPr>
      <w:r>
        <w:rPr>
          <w:rFonts w:ascii="Verdana" w:hAnsi="Verdana" w:eastAsia="Verdana" w:cs="Verdana"/>
          <w:color w:val="263746"/>
          <w:sz w:val="18"/>
        </w:rPr>
        <w:t>Ngày 04/09 chỉ:</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viết lại 8 template Tầng 1;</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đọc Error Log;</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đọc cheat sheet;</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xác nhận giờ thi/thiết bị/hướng dẫn;</w:t>
      </w:r>
    </w:p>
    <w:p>
      <w:pPr>
        <w:spacing w:after="50"/>
        <w:ind w:left="255" w:hanging="198"/>
      </w:pPr>
      <w:r>
        <w:rPr>
          <w:rFonts w:ascii="Verdana" w:hAnsi="Verdana" w:eastAsia="Verdana" w:cs="Verdana"/>
          <w:b/>
          <w:color w:val="0E7490"/>
          <w:sz w:val="18"/>
        </w:rPr>
        <w:t xml:space="preserve">•  </w:t>
      </w:r>
      <w:r>
        <w:rPr>
          <w:rFonts w:ascii="Verdana" w:hAnsi="Verdana" w:eastAsia="Verdana" w:cs="Verdana"/>
          <w:color w:val="263746"/>
          <w:sz w:val="17"/>
        </w:rPr>
        <w:t>dừng sau 60–90 phút và ngủ đủ.</w:t>
      </w:r>
    </w:p>
    <w:p>
      <w:pPr>
        <w:pStyle w:val="Heading1"/>
        <w:pageBreakBefore w:val="0"/>
        <w:pBdr>
          <w:bottom w:val="single" w:sz="12" w:space="4" w:color="0E7490"/>
        </w:pBdr>
      </w:pPr>
      <w:r>
        <w:rPr>
          <w:rFonts w:ascii="Verdana" w:hAnsi="Verdana" w:eastAsia="Verdana" w:cs="Verdana"/>
          <w:color w:val="17324D"/>
          <w:sz w:val="40"/>
        </w:rPr>
        <w:t>Nguồn và giới hạn</w:t>
      </w:r>
    </w:p>
    <w:p>
      <w:pPr>
        <w:spacing w:after="100"/>
      </w:pPr>
      <w:r>
        <w:rPr>
          <w:rFonts w:ascii="Verdana" w:hAnsi="Verdana" w:eastAsia="Verdana" w:cs="Verdana"/>
          <w:color w:val="263746"/>
          <w:sz w:val="18"/>
        </w:rPr>
        <w:t xml:space="preserve">Danh mục đầy đủ, loại nguồn, nội dung được hỗ trợ và ngày truy cập nằm trong </w:t>
      </w:r>
      <w:hyperlink r:id="rId18">
        <w:r>
          <w:rPr>
            <w:rFonts w:ascii="Verdana" w:hAnsi="Verdana" w:eastAsia="Verdana" w:cs="Verdana"/>
            <w:color w:val="0E7490"/>
            <w:u w:val="single"/>
          </w:rPr>
          <w:t>sources.md</w:t>
        </w:r>
      </w:hyperlink>
      <w:r>
        <w:rPr>
          <w:rFonts w:ascii="Verdana" w:hAnsi="Verdana" w:eastAsia="Verdana" w:cs="Verdana"/>
          <w:color w:val="263746"/>
          <w:sz w:val="18"/>
        </w:rPr>
        <w:t xml:space="preserve">. Tổng cộng: </w:t>
      </w:r>
      <w:r>
        <w:rPr>
          <w:rFonts w:ascii="Verdana" w:hAnsi="Verdana" w:eastAsia="Verdana" w:cs="Verdana"/>
          <w:b/>
          <w:color w:val="263746"/>
          <w:sz w:val="18"/>
        </w:rPr>
        <w:t>37 nguồn nền và 48 trang bài tập chính thức, 85 URL tham chiếu</w:t>
      </w:r>
      <w:r>
        <w:rPr>
          <w:rFonts w:ascii="Verdana" w:hAnsi="Verdana" w:eastAsia="Verdana" w:cs="Verdana"/>
          <w:color w:val="263746"/>
          <w:sz w:val="18"/>
        </w:rPr>
        <w:t>.</w:t>
      </w:r>
    </w:p>
    <w:p>
      <w:pPr>
        <w:spacing w:after="100"/>
      </w:pPr>
      <w:r>
        <w:rPr>
          <w:rFonts w:ascii="Verdana" w:hAnsi="Verdana" w:eastAsia="Verdana" w:cs="Verdana"/>
          <w:color w:val="263746"/>
          <w:sz w:val="18"/>
        </w:rPr>
        <w:t>Các giới hạn chưa thể xác minh chính thức:</w:t>
      </w:r>
    </w:p>
    <w:p>
      <w:pPr>
        <w:spacing w:after="56"/>
        <w:ind w:left="312" w:hanging="238"/>
      </w:pPr>
      <w:r>
        <w:rPr>
          <w:rFonts w:ascii="Verdana" w:hAnsi="Verdana" w:eastAsia="Verdana" w:cs="Verdana"/>
          <w:b/>
          <w:color w:val="0E7490"/>
          <w:sz w:val="17"/>
        </w:rPr>
        <w:t xml:space="preserve">1.  </w:t>
      </w:r>
      <w:r>
        <w:rPr>
          <w:rFonts w:ascii="Verdana" w:hAnsi="Verdana" w:eastAsia="Verdana" w:cs="Verdana"/>
          <w:color w:val="263746"/>
          <w:sz w:val="17"/>
        </w:rPr>
        <w:t>Không có bảng trọng số từng câu/công thức partial score công khai.</w:t>
      </w:r>
    </w:p>
    <w:p>
      <w:pPr>
        <w:spacing w:after="56"/>
        <w:ind w:left="312" w:hanging="238"/>
      </w:pPr>
      <w:r>
        <w:rPr>
          <w:rFonts w:ascii="Verdana" w:hAnsi="Verdana" w:eastAsia="Verdana" w:cs="Verdana"/>
          <w:b/>
          <w:color w:val="0E7490"/>
          <w:sz w:val="17"/>
        </w:rPr>
        <w:t xml:space="preserve">2.  </w:t>
      </w:r>
      <w:r>
        <w:rPr>
          <w:rFonts w:ascii="Verdana" w:hAnsi="Verdana" w:eastAsia="Verdana" w:cs="Verdana"/>
          <w:color w:val="263746"/>
          <w:sz w:val="17"/>
        </w:rPr>
        <w:t>Không có phiên bản Node.js chung được công bố cho mọi lượt thi.</w:t>
      </w:r>
    </w:p>
    <w:p>
      <w:pPr>
        <w:spacing w:after="56"/>
        <w:ind w:left="312" w:hanging="238"/>
      </w:pPr>
      <w:r>
        <w:rPr>
          <w:rFonts w:ascii="Verdana" w:hAnsi="Verdana" w:eastAsia="Verdana" w:cs="Verdana"/>
          <w:b/>
          <w:color w:val="0E7490"/>
          <w:sz w:val="17"/>
        </w:rPr>
        <w:t xml:space="preserve">3.  </w:t>
      </w:r>
      <w:r>
        <w:rPr>
          <w:rFonts w:ascii="Verdana" w:hAnsi="Verdana" w:eastAsia="Verdana" w:cs="Verdana"/>
          <w:color w:val="263746"/>
          <w:sz w:val="17"/>
        </w:rPr>
        <w:t>Ngày 05/09/2026 không xuất hiện trong lịch kỳ thi thường lệ công khai khi kiểm tra.</w:t>
      </w:r>
    </w:p>
    <w:p>
      <w:pPr>
        <w:spacing w:after="56"/>
        <w:ind w:left="312" w:hanging="238"/>
      </w:pPr>
      <w:r>
        <w:rPr>
          <w:rFonts w:ascii="Verdana" w:hAnsi="Verdana" w:eastAsia="Verdana" w:cs="Verdana"/>
          <w:b/>
          <w:color w:val="0E7490"/>
          <w:sz w:val="17"/>
        </w:rPr>
        <w:t xml:space="preserve">4.  </w:t>
      </w:r>
      <w:r>
        <w:rPr>
          <w:rFonts w:ascii="Verdana" w:hAnsi="Verdana" w:eastAsia="Verdana" w:cs="Verdana"/>
          <w:color w:val="263746"/>
          <w:sz w:val="17"/>
        </w:rPr>
        <w:t>Tám bài mock không có Level chính thức.</w:t>
      </w:r>
    </w:p>
    <w:p>
      <w:pPr>
        <w:spacing w:after="100"/>
      </w:pPr>
      <w:r>
        <w:rPr>
          <w:rFonts w:ascii="Verdana" w:hAnsi="Verdana" w:eastAsia="Verdana" w:cs="Verdana"/>
          <w:color w:val="263746"/>
          <w:sz w:val="18"/>
        </w:rPr>
        <w:t>Khi thông tin lượt thi riêng mâu thuẫn với tài liệu này, hướng dẫn chính thức trong thư mời/pre-test của chính lượt thi được ưu tiên.</w:t>
      </w:r>
    </w:p>
    <w:sectPr w:rsidR="00FC693F" w:rsidRPr="0006063C" w:rsidSect="00034616">
      <w:headerReference w:type="default" r:id="rId9"/>
      <w:headerReference w:type="first" r:id="rId10"/>
      <w:footerReference w:type="default" r:id="rId11"/>
      <w:footerReference w:type="first" r:id="rId12"/>
      <w:pgSz w:w="11906" w:h="16838"/>
      <w:pgMar w:top="879" w:right="822" w:bottom="822" w:left="82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60"/>
      <w:gridCol w:w="3360"/>
      <w:gridCol w:w="3360"/>
    </w:tblGrid>
    <w:tr>
      <w:tc>
        <w:tcPr>
          <w:tcW w:type="dxa" w:w="3360"/>
          <w:tcMar>
            <w:top w:w="0" w:type="dxa"/>
            <w:start w:w="0" w:type="dxa"/>
            <w:bottom w:w="0" w:type="dxa"/>
            <w:end w:w="0" w:type="dxa"/>
          </w:tcMar>
        </w:tcPr>
        <w:p>
          <w:r>
            <w:rPr>
              <w:rFonts w:ascii="Verdana" w:hAnsi="Verdana" w:eastAsia="Verdana" w:cs="Verdana"/>
              <w:color w:val="5D6D7E"/>
              <w:sz w:val="14"/>
            </w:rPr>
            <w:t>Lộ trình 37 ngày</w:t>
          </w:r>
        </w:p>
      </w:tc>
      <w:tc>
        <w:tcPr>
          <w:tcW w:type="dxa" w:w="3360"/>
          <w:tcMar>
            <w:top w:w="0" w:type="dxa"/>
            <w:start w:w="0" w:type="dxa"/>
            <w:bottom w:w="0" w:type="dxa"/>
            <w:end w:w="0" w:type="dxa"/>
          </w:tcMar>
        </w:tcPr>
        <w:p>
          <w:pPr>
            <w:jc w:val="center"/>
          </w:pPr>
          <w:r>
            <w:rPr>
              <w:rFonts w:ascii="Verdana" w:hAnsi="Verdana" w:eastAsia="Verdana" w:cs="Verdana"/>
              <w:color w:val="5D6D7E"/>
              <w:sz w:val="16"/>
            </w:rPr>
            <w:fldChar w:fldCharType="begin"/>
            <w:instrText xml:space="preserve"> PAGE </w:instrText>
            <w:fldChar w:fldCharType="end"/>
          </w:r>
        </w:p>
      </w:tc>
      <w:tc>
        <w:tcPr>
          <w:tcW w:type="dxa" w:w="3360"/>
          <w:tcMar>
            <w:top w:w="0" w:type="dxa"/>
            <w:start w:w="0" w:type="dxa"/>
            <w:bottom w:w="0" w:type="dxa"/>
            <w:end w:w="0" w:type="dxa"/>
          </w:tcMar>
        </w:tcPr>
        <w:p>
          <w:pPr>
            <w:jc w:val="right"/>
          </w:pPr>
          <w:r>
            <w:rPr>
              <w:rFonts w:ascii="Verdana" w:hAnsi="Verdana" w:eastAsia="Verdana" w:cs="Verdana"/>
              <w:color w:val="5D6D7E"/>
              <w:sz w:val="14"/>
            </w:rPr>
            <w:t>30/07/2026</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7E3EA"/>
      </w:pBdr>
    </w:pPr>
    <w:r>
      <w:rPr>
        <w:rFonts w:ascii="Verdana" w:hAnsi="Verdana" w:eastAsia="Verdana" w:cs="Verdana"/>
        <w:b/>
        <w:color w:val="0E7490"/>
        <w:sz w:val="15"/>
      </w:rPr>
      <w:t>PCCP 700+  /  JAVASCRIPT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Verdana" w:hAnsi="Verdana"/>
      <w:color w:val="26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Verdana" w:hAnsi="Verdana"/>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Verdana" w:hAnsi="Verdana"/>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Verdana" w:hAnsi="Verdana"/>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142" w:right="85"/>
    </w:pPr>
    <w:rPr>
      <w:rFonts w:ascii="Courier New" w:hAnsi="Courier New"/>
      <w:color w:val="17324D"/>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PCCP_37_Day_Daily_Plan.md" TargetMode="External"/><Relationship Id="rId14" Type="http://schemas.openxmlformats.org/officeDocument/2006/relationships/hyperlink" Target="PCCP_Problem_Tracker.csv" TargetMode="External"/><Relationship Id="rId15" Type="http://schemas.openxmlformats.org/officeDocument/2006/relationships/hyperlink" Target="PCCP_JavaScript_Templates.md" TargetMode="External"/><Relationship Id="rId16" Type="http://schemas.openxmlformats.org/officeDocument/2006/relationships/hyperlink" Target="PCCP_Error_Log_Template.csv" TargetMode="External"/><Relationship Id="rId17" Type="http://schemas.openxmlformats.org/officeDocument/2006/relationships/hyperlink" Target="PCCP_Final_Cheat_Sheet.md" TargetMode="External"/><Relationship Id="rId18" Type="http://schemas.openxmlformats.org/officeDocument/2006/relationships/hyperlink" Target="sources.md" TargetMode="External"/><Relationship Id="rId19" Type="http://schemas.openxmlformats.org/officeDocument/2006/relationships/hyperlink" Target="https://certi.programmers.co.kr/about/pccp" TargetMode="External"/><Relationship Id="rId20" Type="http://schemas.openxmlformats.org/officeDocument/2006/relationships/hyperlink" Target="https://certi.programmers.co.kr/about/pccp?tab=range" TargetMode="External"/><Relationship Id="rId21" Type="http://schemas.openxmlformats.org/officeDocument/2006/relationships/hyperlink" Target="https://business.programmers.co.kr/static/business/certification_intro.pdf" TargetMode="External"/><Relationship Id="rId22" Type="http://schemas.openxmlformats.org/officeDocument/2006/relationships/hyperlink" Target="https://certi.programmers.co.kr/tryouts" TargetMode="External"/><Relationship Id="rId23" Type="http://schemas.openxmlformats.org/officeDocument/2006/relationships/hyperlink" Target="https://certi.programmers.co.kr/api/v1/tryouts/published/" TargetMode="External"/><Relationship Id="rId24" Type="http://schemas.openxmlformats.org/officeDocument/2006/relationships/hyperlink" Target="https://school.programmers.co.kr/learn/courses/3" TargetMode="External"/><Relationship Id="rId25" Type="http://schemas.openxmlformats.org/officeDocument/2006/relationships/hyperlink" Target="https://school.programmers.co.kr/learn/courses/13213" TargetMode="External"/><Relationship Id="rId26" Type="http://schemas.openxmlformats.org/officeDocument/2006/relationships/hyperlink" Target="https://school.programmers.co.kr/learn/challenges?tab=algorithm_practice_kit" TargetMode="External"/><Relationship Id="rId27" Type="http://schemas.openxmlformats.org/officeDocument/2006/relationships/hyperlink" Target="https://school.programmers.co.kr/learn/courses/19344" TargetMode="External"/><Relationship Id="rId28" Type="http://schemas.openxmlformats.org/officeDocument/2006/relationships/hyperlink" Target="https://school.programmers.co.kr/learn/courses/15008" TargetMode="External"/><Relationship Id="rId29" Type="http://schemas.openxmlformats.org/officeDocument/2006/relationships/hyperlink" Target="https://school.programmers.co.kr/learn/courses/15009" TargetMode="External"/><Relationship Id="rId30" Type="http://schemas.openxmlformats.org/officeDocument/2006/relationships/hyperlink" Target="https://school.programmers.co.kr/learn/courses/24542" TargetMode="External"/><Relationship Id="rId31" Type="http://schemas.openxmlformats.org/officeDocument/2006/relationships/hyperlink" Target="https://school.programmers.co.kr/learn/courses/14760" TargetMode="External"/><Relationship Id="rId32" Type="http://schemas.openxmlformats.org/officeDocument/2006/relationships/hyperlink" Target="https://product.kyobobook.co.kr/detail/S000213641007" TargetMode="External"/><Relationship Id="rId33" Type="http://schemas.openxmlformats.org/officeDocument/2006/relationships/hyperlink" Target="https://school.programmers.co.kr/learn/courses/30/lessons/250137?language=javascript" TargetMode="External"/><Relationship Id="rId34" Type="http://schemas.openxmlformats.org/officeDocument/2006/relationships/hyperlink" Target="https://school.programmers.co.kr/learn/courses/30/lessons/250136?language=javascript" TargetMode="External"/><Relationship Id="rId35" Type="http://schemas.openxmlformats.org/officeDocument/2006/relationships/hyperlink" Target="https://school.programmers.co.kr/learn/courses/30/lessons/340213?language=javascript" TargetMode="External"/><Relationship Id="rId36" Type="http://schemas.openxmlformats.org/officeDocument/2006/relationships/hyperlink" Target="https://school.programmers.co.kr/learn/courses/30/lessons/340212?language=javascript" TargetMode="External"/><Relationship Id="rId37" Type="http://schemas.openxmlformats.org/officeDocument/2006/relationships/hyperlink" Target="https://school.programmers.co.kr/learn/courses/30/lessons/340211?language=javascript" TargetMode="External"/><Relationship Id="rId38" Type="http://schemas.openxmlformats.org/officeDocument/2006/relationships/hyperlink" Target="https://school.programmers.co.kr/learn/courses/15008/lessons/121683" TargetMode="External"/><Relationship Id="rId39" Type="http://schemas.openxmlformats.org/officeDocument/2006/relationships/hyperlink" Target="https://school.programmers.co.kr/learn/courses/15008/lessons/121684" TargetMode="External"/><Relationship Id="rId40" Type="http://schemas.openxmlformats.org/officeDocument/2006/relationships/hyperlink" Target="https://school.programmers.co.kr/learn/courses/15008/lessons/121686" TargetMode="External"/><Relationship Id="rId41" Type="http://schemas.openxmlformats.org/officeDocument/2006/relationships/hyperlink" Target="https://school.programmers.co.kr/learn/courses/15009/lessons/121687" TargetMode="External"/><Relationship Id="rId42" Type="http://schemas.openxmlformats.org/officeDocument/2006/relationships/hyperlink" Target="https://school.programmers.co.kr/learn/courses/15009/lessons/121688" TargetMode="External"/><Relationship Id="rId43" Type="http://schemas.openxmlformats.org/officeDocument/2006/relationships/hyperlink" Target="https://school.programmers.co.kr/learn/courses/15009/lessons/121689" TargetMode="External"/><Relationship Id="rId44" Type="http://schemas.openxmlformats.org/officeDocument/2006/relationships/hyperlink" Target="https://school.programmers.co.kr/learn/courses/15009/lessons/121690" TargetMode="External"/><Relationship Id="rId45" Type="http://schemas.openxmlformats.org/officeDocument/2006/relationships/hyperlink" Target="https://school.programmers.co.kr/learn/courses/30/lessons/150370?language=javascript" TargetMode="External"/><Relationship Id="rId46" Type="http://schemas.openxmlformats.org/officeDocument/2006/relationships/hyperlink" Target="https://school.programmers.co.kr/learn/courses/30/lessons/172928?language=javascript" TargetMode="External"/><Relationship Id="rId47" Type="http://schemas.openxmlformats.org/officeDocument/2006/relationships/hyperlink" Target="https://school.programmers.co.kr/learn/courses/30/lessons/64061?language=javascript" TargetMode="External"/><Relationship Id="rId48" Type="http://schemas.openxmlformats.org/officeDocument/2006/relationships/hyperlink" Target="https://school.programmers.co.kr/learn/courses/30/lessons/178871?language=javascript" TargetMode="External"/><Relationship Id="rId49" Type="http://schemas.openxmlformats.org/officeDocument/2006/relationships/hyperlink" Target="https://school.programmers.co.kr/learn/courses/30/lessons/42576?language=javascript" TargetMode="External"/><Relationship Id="rId50" Type="http://schemas.openxmlformats.org/officeDocument/2006/relationships/hyperlink" Target="https://school.programmers.co.kr/learn/courses/30/lessons/1845?language=javascript" TargetMode="External"/><Relationship Id="rId51" Type="http://schemas.openxmlformats.org/officeDocument/2006/relationships/hyperlink" Target="https://school.programmers.co.kr/learn/courses/30/lessons/42577?language=javascript" TargetMode="External"/><Relationship Id="rId52" Type="http://schemas.openxmlformats.org/officeDocument/2006/relationships/hyperlink" Target="https://school.programmers.co.kr/learn/courses/30/lessons/42578?language=javascript" TargetMode="External"/><Relationship Id="rId53" Type="http://schemas.openxmlformats.org/officeDocument/2006/relationships/hyperlink" Target="https://school.programmers.co.kr/learn/courses/30/lessons/42748?language=javascript" TargetMode="External"/><Relationship Id="rId54" Type="http://schemas.openxmlformats.org/officeDocument/2006/relationships/hyperlink" Target="https://school.programmers.co.kr/learn/courses/30/lessons/42586?language=javascript" TargetMode="External"/><Relationship Id="rId55" Type="http://schemas.openxmlformats.org/officeDocument/2006/relationships/hyperlink" Target="https://school.programmers.co.kr/learn/courses/30/lessons/42587?language=javascript" TargetMode="External"/><Relationship Id="rId56" Type="http://schemas.openxmlformats.org/officeDocument/2006/relationships/hyperlink" Target="https://school.programmers.co.kr/learn/courses/30/lessons/42626?language=javascript" TargetMode="External"/><Relationship Id="rId57" Type="http://schemas.openxmlformats.org/officeDocument/2006/relationships/hyperlink" Target="https://school.programmers.co.kr/learn/courses/30/lessons/42885?language=javascript" TargetMode="External"/><Relationship Id="rId58" Type="http://schemas.openxmlformats.org/officeDocument/2006/relationships/hyperlink" Target="https://school.programmers.co.kr/learn/courses/30/lessons/43165?language=javascript" TargetMode="External"/><Relationship Id="rId59" Type="http://schemas.openxmlformats.org/officeDocument/2006/relationships/hyperlink" Target="https://school.programmers.co.kr/learn/courses/30/lessons/1844?language=javascript" TargetMode="External"/><Relationship Id="rId60" Type="http://schemas.openxmlformats.org/officeDocument/2006/relationships/hyperlink" Target="https://school.programmers.co.kr/learn/courses/30/lessons/131127?language=javascript" TargetMode="External"/><Relationship Id="rId61" Type="http://schemas.openxmlformats.org/officeDocument/2006/relationships/hyperlink" Target="https://school.programmers.co.kr/learn/courses/30/lessons/178870?language=javascript" TargetMode="External"/><Relationship Id="rId62" Type="http://schemas.openxmlformats.org/officeDocument/2006/relationships/hyperlink" Target="https://school.programmers.co.kr/learn/courses/30/lessons/250135?language=javascript" TargetMode="External"/><Relationship Id="rId63" Type="http://schemas.openxmlformats.org/officeDocument/2006/relationships/hyperlink" Target="https://school.programmers.co.kr/learn/courses/30/lessons/340210?language=javascript" TargetMode="External"/><Relationship Id="rId64" Type="http://schemas.openxmlformats.org/officeDocument/2006/relationships/hyperlink" Target="https://school.programmers.co.kr/learn/courses/15008/lessons/121685" TargetMode="External"/><Relationship Id="rId65" Type="http://schemas.openxmlformats.org/officeDocument/2006/relationships/hyperlink" Target="https://school.programmers.co.kr/learn/courses/30/lessons/42746?language=javascript" TargetMode="External"/><Relationship Id="rId66" Type="http://schemas.openxmlformats.org/officeDocument/2006/relationships/hyperlink" Target="https://school.programmers.co.kr/learn/courses/30/lessons/42583?language=javascript" TargetMode="External"/><Relationship Id="rId67" Type="http://schemas.openxmlformats.org/officeDocument/2006/relationships/hyperlink" Target="https://school.programmers.co.kr/learn/courses/30/lessons/42584?language=javascript" TargetMode="External"/><Relationship Id="rId68" Type="http://schemas.openxmlformats.org/officeDocument/2006/relationships/hyperlink" Target="https://school.programmers.co.kr/learn/courses/30/lessons/42883?language=javascript" TargetMode="External"/><Relationship Id="rId69" Type="http://schemas.openxmlformats.org/officeDocument/2006/relationships/hyperlink" Target="https://school.programmers.co.kr/learn/courses/30/lessons/181188?language=javascript" TargetMode="External"/><Relationship Id="rId70" Type="http://schemas.openxmlformats.org/officeDocument/2006/relationships/hyperlink" Target="https://school.programmers.co.kr/learn/courses/30/lessons/87946?language=javascript" TargetMode="External"/><Relationship Id="rId71" Type="http://schemas.openxmlformats.org/officeDocument/2006/relationships/hyperlink" Target="https://school.programmers.co.kr/learn/courses/30/lessons/43162?language=javascript" TargetMode="External"/><Relationship Id="rId72" Type="http://schemas.openxmlformats.org/officeDocument/2006/relationships/hyperlink" Target="https://school.programmers.co.kr/learn/courses/30/lessons/159993?language=javascript" TargetMode="External"/><Relationship Id="rId73" Type="http://schemas.openxmlformats.org/officeDocument/2006/relationships/hyperlink" Target="https://school.programmers.co.kr/learn/courses/30/lessons/154538?language=javascript" TargetMode="External"/><Relationship Id="rId74" Type="http://schemas.openxmlformats.org/officeDocument/2006/relationships/hyperlink" Target="https://school.programmers.co.kr/learn/courses/30/lessons/43105?language=javascript" TargetMode="External"/><Relationship Id="rId75" Type="http://schemas.openxmlformats.org/officeDocument/2006/relationships/hyperlink" Target="https://school.programmers.co.kr/learn/courses/30/lessons/42898?language=javascript" TargetMode="External"/><Relationship Id="rId76" Type="http://schemas.openxmlformats.org/officeDocument/2006/relationships/hyperlink" Target="https://school.programmers.co.kr/learn/courses/30/lessons/250134?language=javascript" TargetMode="External"/><Relationship Id="rId77" Type="http://schemas.openxmlformats.org/officeDocument/2006/relationships/hyperlink" Target="https://school.programmers.co.kr/learn/courses/30/lessons/42627?language=javascript" TargetMode="External"/><Relationship Id="rId78" Type="http://schemas.openxmlformats.org/officeDocument/2006/relationships/hyperlink" Target="https://school.programmers.co.kr/learn/courses/30/lessons/43163?language=javascript" TargetMode="External"/><Relationship Id="rId79" Type="http://schemas.openxmlformats.org/officeDocument/2006/relationships/hyperlink" Target="https://school.programmers.co.kr/learn/courses/30/lessons/43238?language=javascript" TargetMode="External"/><Relationship Id="rId80" Type="http://schemas.openxmlformats.org/officeDocument/2006/relationships/hyperlink" Target="https://school.programmers.co.kr/learn/courses/30/lessons/49189?language=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 700+ Roadmap — JavaScript 2026</dc:title>
  <dc:subject>Lộ trình thực chiến 37 ngày ôn PCCP bằng JavaScript</dc:subject>
  <dc:creator>Codex</dc:creator>
  <cp:keywords>PCCP, JavaScript, DSA, coding test, 700+, roadmap</cp:keywords>
  <dc:description>generated by python-docx</dc:description>
  <cp:lastModifiedBy/>
  <cp:revision>1</cp:revision>
  <dcterms:created xsi:type="dcterms:W3CDTF">2013-12-23T23:15:00Z</dcterms:created>
  <dcterms:modified xsi:type="dcterms:W3CDTF">2013-12-23T23:15:00Z</dcterms:modified>
  <cp:category/>
</cp:coreProperties>
</file>